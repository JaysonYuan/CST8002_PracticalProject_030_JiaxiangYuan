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7ABB6" w14:textId="77777777" w:rsidR="00400C8F" w:rsidRDefault="00400C8F" w:rsidP="00400C8F">
      <w:pPr>
        <w:jc w:val="center"/>
        <w:rPr>
          <w:rFonts w:eastAsia="宋体"/>
          <w:b/>
          <w:sz w:val="36"/>
          <w:lang w:eastAsia="zh-CN"/>
        </w:rPr>
      </w:pPr>
    </w:p>
    <w:p w14:paraId="3E5C15DD" w14:textId="77777777" w:rsidR="00400C8F" w:rsidRDefault="00400C8F" w:rsidP="00400C8F">
      <w:pPr>
        <w:jc w:val="center"/>
        <w:rPr>
          <w:rFonts w:eastAsia="宋体"/>
          <w:b/>
          <w:sz w:val="36"/>
          <w:lang w:eastAsia="zh-CN"/>
        </w:rPr>
      </w:pPr>
    </w:p>
    <w:p w14:paraId="67B8F0F2" w14:textId="77777777" w:rsidR="00400C8F" w:rsidRDefault="00400C8F" w:rsidP="00400C8F">
      <w:pPr>
        <w:jc w:val="center"/>
        <w:rPr>
          <w:rFonts w:eastAsia="宋体"/>
          <w:b/>
          <w:sz w:val="36"/>
          <w:lang w:eastAsia="zh-CN"/>
        </w:rPr>
      </w:pPr>
    </w:p>
    <w:p w14:paraId="5248D90A" w14:textId="77777777" w:rsidR="00400C8F" w:rsidRDefault="00400C8F" w:rsidP="00400C8F">
      <w:pPr>
        <w:jc w:val="center"/>
        <w:rPr>
          <w:rFonts w:eastAsia="宋体"/>
          <w:b/>
          <w:sz w:val="36"/>
          <w:lang w:eastAsia="zh-CN"/>
        </w:rPr>
      </w:pPr>
    </w:p>
    <w:p w14:paraId="5C909701" w14:textId="77777777" w:rsidR="00400C8F" w:rsidRDefault="00400C8F" w:rsidP="00400C8F">
      <w:pPr>
        <w:jc w:val="center"/>
        <w:rPr>
          <w:rFonts w:eastAsia="宋体"/>
          <w:b/>
          <w:sz w:val="36"/>
          <w:lang w:eastAsia="zh-CN"/>
        </w:rPr>
      </w:pPr>
    </w:p>
    <w:p w14:paraId="75CBC929" w14:textId="77777777" w:rsidR="00400C8F" w:rsidRDefault="00400C8F" w:rsidP="00400C8F">
      <w:pPr>
        <w:jc w:val="center"/>
        <w:rPr>
          <w:rFonts w:eastAsia="宋体"/>
          <w:b/>
          <w:sz w:val="36"/>
          <w:lang w:eastAsia="zh-CN"/>
        </w:rPr>
      </w:pPr>
    </w:p>
    <w:p w14:paraId="23439D4E" w14:textId="31FDEF22" w:rsidR="00400C8F" w:rsidRPr="00400C8F" w:rsidRDefault="00400C8F" w:rsidP="00400C8F">
      <w:pPr>
        <w:jc w:val="center"/>
        <w:rPr>
          <w:b/>
          <w:sz w:val="36"/>
        </w:rPr>
      </w:pPr>
      <w:r w:rsidRPr="00400C8F">
        <w:rPr>
          <w:b/>
          <w:sz w:val="36"/>
        </w:rPr>
        <w:t>Practical Project 2 Report</w:t>
      </w:r>
    </w:p>
    <w:p w14:paraId="73F67221" w14:textId="775C1AFE" w:rsidR="00400C8F" w:rsidRPr="00400C8F" w:rsidRDefault="00400C8F" w:rsidP="00400C8F">
      <w:pPr>
        <w:jc w:val="center"/>
        <w:rPr>
          <w:b/>
          <w:sz w:val="36"/>
        </w:rPr>
      </w:pPr>
      <w:r w:rsidRPr="00400C8F">
        <w:rPr>
          <w:b/>
          <w:sz w:val="36"/>
        </w:rPr>
        <w:t>Course: CST8002</w:t>
      </w:r>
    </w:p>
    <w:p w14:paraId="5085500D" w14:textId="238470B8" w:rsidR="00400C8F" w:rsidRPr="00400C8F" w:rsidRDefault="00400C8F" w:rsidP="00400C8F">
      <w:pPr>
        <w:jc w:val="center"/>
        <w:rPr>
          <w:b/>
          <w:sz w:val="36"/>
        </w:rPr>
      </w:pPr>
      <w:r w:rsidRPr="00400C8F">
        <w:rPr>
          <w:b/>
          <w:sz w:val="36"/>
        </w:rPr>
        <w:t xml:space="preserve">Student Name: </w:t>
      </w:r>
      <w:proofErr w:type="spellStart"/>
      <w:r w:rsidRPr="00400C8F">
        <w:rPr>
          <w:b/>
          <w:sz w:val="36"/>
        </w:rPr>
        <w:t>Jiaxiang</w:t>
      </w:r>
      <w:proofErr w:type="spellEnd"/>
      <w:r w:rsidRPr="00400C8F">
        <w:rPr>
          <w:b/>
          <w:sz w:val="36"/>
        </w:rPr>
        <w:t xml:space="preserve"> Yuan</w:t>
      </w:r>
    </w:p>
    <w:p w14:paraId="255CEA80" w14:textId="2AE512CB" w:rsidR="00400C8F" w:rsidRPr="00400C8F" w:rsidRDefault="00400C8F" w:rsidP="00400C8F">
      <w:pPr>
        <w:jc w:val="center"/>
        <w:rPr>
          <w:b/>
          <w:sz w:val="36"/>
        </w:rPr>
      </w:pPr>
      <w:r w:rsidRPr="00400C8F">
        <w:rPr>
          <w:b/>
          <w:sz w:val="36"/>
        </w:rPr>
        <w:t xml:space="preserve">Student ID: </w:t>
      </w:r>
      <w:r>
        <w:rPr>
          <w:rFonts w:eastAsia="宋体" w:hint="eastAsia"/>
          <w:b/>
          <w:sz w:val="36"/>
          <w:lang w:eastAsia="zh-CN"/>
        </w:rPr>
        <w:t>041146063</w:t>
      </w:r>
    </w:p>
    <w:p w14:paraId="1E81B9DA" w14:textId="789CF9ED" w:rsidR="00066014" w:rsidRDefault="00400C8F" w:rsidP="00400C8F">
      <w:pPr>
        <w:jc w:val="center"/>
      </w:pPr>
      <w:r w:rsidRPr="00400C8F">
        <w:rPr>
          <w:b/>
          <w:sz w:val="36"/>
        </w:rPr>
        <w:t>Date: 2025-06-16</w:t>
      </w:r>
      <w:r w:rsidR="00000000">
        <w:br/>
      </w:r>
    </w:p>
    <w:p w14:paraId="69B0D1FF" w14:textId="77777777" w:rsidR="00400C8F" w:rsidRDefault="00400C8F">
      <w:pPr>
        <w:pStyle w:val="Heading1"/>
        <w:rPr>
          <w:rFonts w:eastAsia="宋体"/>
          <w:lang w:eastAsia="zh-CN"/>
        </w:rPr>
      </w:pPr>
    </w:p>
    <w:p w14:paraId="37185FDB" w14:textId="77777777" w:rsidR="00400C8F" w:rsidRDefault="00400C8F">
      <w:pPr>
        <w:pStyle w:val="Heading1"/>
        <w:rPr>
          <w:rFonts w:eastAsia="宋体"/>
          <w:lang w:eastAsia="zh-CN"/>
        </w:rPr>
      </w:pPr>
    </w:p>
    <w:p w14:paraId="647A43CB" w14:textId="77777777" w:rsidR="00400C8F" w:rsidRDefault="00400C8F" w:rsidP="00400C8F">
      <w:pPr>
        <w:rPr>
          <w:rFonts w:eastAsia="宋体"/>
          <w:lang w:eastAsia="zh-CN"/>
        </w:rPr>
      </w:pPr>
    </w:p>
    <w:p w14:paraId="0BF927DF" w14:textId="77777777" w:rsidR="00400C8F" w:rsidRDefault="00400C8F" w:rsidP="00400C8F">
      <w:pPr>
        <w:rPr>
          <w:rFonts w:eastAsia="宋体"/>
          <w:lang w:eastAsia="zh-CN"/>
        </w:rPr>
      </w:pPr>
    </w:p>
    <w:p w14:paraId="4759F414" w14:textId="77777777" w:rsidR="00400C8F" w:rsidRDefault="00400C8F" w:rsidP="00400C8F">
      <w:pPr>
        <w:rPr>
          <w:rFonts w:eastAsia="宋体"/>
          <w:lang w:eastAsia="zh-CN"/>
        </w:rPr>
      </w:pPr>
    </w:p>
    <w:p w14:paraId="4534C1D3" w14:textId="77777777" w:rsidR="00400C8F" w:rsidRDefault="00400C8F" w:rsidP="00400C8F">
      <w:pPr>
        <w:rPr>
          <w:rFonts w:eastAsia="宋体"/>
          <w:lang w:eastAsia="zh-CN"/>
        </w:rPr>
      </w:pPr>
    </w:p>
    <w:p w14:paraId="5CB20C6D" w14:textId="77777777" w:rsidR="00400C8F" w:rsidRDefault="00400C8F" w:rsidP="00400C8F">
      <w:pPr>
        <w:rPr>
          <w:rFonts w:eastAsia="宋体"/>
          <w:lang w:eastAsia="zh-CN"/>
        </w:rPr>
      </w:pPr>
    </w:p>
    <w:p w14:paraId="7A3C03A1" w14:textId="77777777" w:rsidR="00400C8F" w:rsidRDefault="00400C8F" w:rsidP="00400C8F">
      <w:pPr>
        <w:rPr>
          <w:rFonts w:eastAsia="宋体"/>
          <w:lang w:eastAsia="zh-CN"/>
        </w:rPr>
      </w:pPr>
    </w:p>
    <w:p w14:paraId="7E6316ED" w14:textId="77777777" w:rsidR="00400C8F" w:rsidRDefault="00400C8F" w:rsidP="00400C8F">
      <w:pPr>
        <w:rPr>
          <w:rFonts w:eastAsia="宋体"/>
          <w:lang w:eastAsia="zh-CN"/>
        </w:rPr>
      </w:pPr>
    </w:p>
    <w:p w14:paraId="0B8AA9DD" w14:textId="77777777" w:rsidR="00400C8F" w:rsidRDefault="00400C8F">
      <w:pPr>
        <w:rPr>
          <w:rFonts w:asciiTheme="majorHAnsi" w:eastAsia="宋体" w:hAnsiTheme="majorHAnsi" w:cstheme="majorBidi"/>
          <w:b/>
          <w:bCs/>
          <w:color w:val="365F91" w:themeColor="accent1" w:themeShade="BF"/>
          <w:sz w:val="28"/>
          <w:szCs w:val="28"/>
          <w:lang w:eastAsia="zh-CN"/>
        </w:rPr>
      </w:pPr>
      <w:r w:rsidRPr="00400C8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Evidence of Learning</w:t>
      </w:r>
    </w:p>
    <w:p w14:paraId="06491CE2" w14:textId="77777777" w:rsidR="00400C8F" w:rsidRPr="00400C8F" w:rsidRDefault="00400C8F" w:rsidP="00400C8F">
      <w:pPr>
        <w:rPr>
          <w:b/>
          <w:bCs/>
          <w:lang w:val="en-CA"/>
        </w:rPr>
      </w:pPr>
      <w:r w:rsidRPr="00400C8F">
        <w:rPr>
          <w:b/>
          <w:bCs/>
          <w:lang w:val="en-CA"/>
        </w:rPr>
        <w:t>Unit Testing</w:t>
      </w:r>
    </w:p>
    <w:p w14:paraId="3DE5CB11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 xml:space="preserve">This project includes unit tests for the </w:t>
      </w:r>
      <w:proofErr w:type="spellStart"/>
      <w:r w:rsidRPr="00400C8F">
        <w:rPr>
          <w:lang w:val="en-CA"/>
        </w:rPr>
        <w:t>RecordManager</w:t>
      </w:r>
      <w:proofErr w:type="spellEnd"/>
      <w:r w:rsidRPr="00400C8F">
        <w:rPr>
          <w:lang w:val="en-CA"/>
        </w:rPr>
        <w:t xml:space="preserve"> class, covering add, edit, delete, and search operations. Key points:</w:t>
      </w:r>
    </w:p>
    <w:p w14:paraId="33AC2827" w14:textId="77777777" w:rsidR="00400C8F" w:rsidRPr="00400C8F" w:rsidRDefault="00400C8F" w:rsidP="00400C8F">
      <w:pPr>
        <w:numPr>
          <w:ilvl w:val="0"/>
          <w:numId w:val="10"/>
        </w:numPr>
        <w:rPr>
          <w:lang w:val="en-CA"/>
        </w:rPr>
      </w:pPr>
      <w:r w:rsidRPr="00400C8F">
        <w:rPr>
          <w:lang w:val="en-CA"/>
        </w:rPr>
        <w:t xml:space="preserve">Unit tests </w:t>
      </w:r>
      <w:proofErr w:type="gramStart"/>
      <w:r w:rsidRPr="00400C8F">
        <w:rPr>
          <w:lang w:val="en-CA"/>
        </w:rPr>
        <w:t>are located in</w:t>
      </w:r>
      <w:proofErr w:type="gramEnd"/>
      <w:r w:rsidRPr="00400C8F">
        <w:rPr>
          <w:lang w:val="en-CA"/>
        </w:rPr>
        <w:t xml:space="preserve"> the tests/test_record_manager.py file, lines 5-45.</w:t>
      </w:r>
    </w:p>
    <w:p w14:paraId="6E8D3AAE" w14:textId="77777777" w:rsidR="00400C8F" w:rsidRPr="00400C8F" w:rsidRDefault="00400C8F" w:rsidP="00400C8F">
      <w:pPr>
        <w:numPr>
          <w:ilvl w:val="0"/>
          <w:numId w:val="10"/>
        </w:numPr>
        <w:rPr>
          <w:lang w:val="en-CA"/>
        </w:rPr>
      </w:pPr>
      <w:r w:rsidRPr="00400C8F">
        <w:rPr>
          <w:lang w:val="en-CA"/>
        </w:rPr>
        <w:t xml:space="preserve">For example, </w:t>
      </w:r>
      <w:proofErr w:type="spellStart"/>
      <w:r w:rsidRPr="00400C8F">
        <w:rPr>
          <w:lang w:val="en-CA"/>
        </w:rPr>
        <w:t>test_add_record</w:t>
      </w:r>
      <w:proofErr w:type="spellEnd"/>
      <w:r w:rsidRPr="00400C8F">
        <w:rPr>
          <w:lang w:val="en-CA"/>
        </w:rPr>
        <w:t xml:space="preserve"> verifies that after adding a new record, the list size </w:t>
      </w:r>
      <w:proofErr w:type="gramStart"/>
      <w:r w:rsidRPr="00400C8F">
        <w:rPr>
          <w:lang w:val="en-CA"/>
        </w:rPr>
        <w:t>increases</w:t>
      </w:r>
      <w:proofErr w:type="gramEnd"/>
      <w:r w:rsidRPr="00400C8F">
        <w:rPr>
          <w:lang w:val="en-CA"/>
        </w:rPr>
        <w:t xml:space="preserve"> and the data matches expected values.</w:t>
      </w:r>
    </w:p>
    <w:p w14:paraId="3B110F3C" w14:textId="77777777" w:rsidR="00400C8F" w:rsidRPr="00400C8F" w:rsidRDefault="00400C8F" w:rsidP="00400C8F">
      <w:pPr>
        <w:numPr>
          <w:ilvl w:val="0"/>
          <w:numId w:val="10"/>
        </w:numPr>
        <w:rPr>
          <w:lang w:val="en-CA"/>
        </w:rPr>
      </w:pPr>
      <w:r w:rsidRPr="00400C8F">
        <w:rPr>
          <w:lang w:val="en-CA"/>
        </w:rPr>
        <w:t>Example snippet from test_record_manager.py (lines 15-25):</w:t>
      </w:r>
    </w:p>
    <w:p w14:paraId="4F25748B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 xml:space="preserve">def </w:t>
      </w:r>
      <w:proofErr w:type="spellStart"/>
      <w:r w:rsidRPr="00400C8F">
        <w:rPr>
          <w:lang w:val="en-CA"/>
        </w:rPr>
        <w:t>test_add_record</w:t>
      </w:r>
      <w:proofErr w:type="spellEnd"/>
      <w:r w:rsidRPr="00400C8F">
        <w:rPr>
          <w:lang w:val="en-CA"/>
        </w:rPr>
        <w:t>(self):</w:t>
      </w:r>
    </w:p>
    <w:p w14:paraId="6AF4CB37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 xml:space="preserve">    </w:t>
      </w:r>
      <w:proofErr w:type="spellStart"/>
      <w:r w:rsidRPr="00400C8F">
        <w:rPr>
          <w:lang w:val="en-CA"/>
        </w:rPr>
        <w:t>new_record</w:t>
      </w:r>
      <w:proofErr w:type="spellEnd"/>
      <w:r w:rsidRPr="00400C8F">
        <w:rPr>
          <w:lang w:val="en-CA"/>
        </w:rPr>
        <w:t xml:space="preserve"> = </w:t>
      </w:r>
      <w:proofErr w:type="gramStart"/>
      <w:r w:rsidRPr="00400C8F">
        <w:rPr>
          <w:lang w:val="en-CA"/>
        </w:rPr>
        <w:t>Record(</w:t>
      </w:r>
      <w:proofErr w:type="gramEnd"/>
      <w:r w:rsidRPr="00400C8F">
        <w:rPr>
          <w:lang w:val="en-CA"/>
        </w:rPr>
        <w:t>"Milk", "Type2", "2020-02-01", "2020-02-28",</w:t>
      </w:r>
    </w:p>
    <w:p w14:paraId="4C24EB33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 xml:space="preserve">                        "Station B", "</w:t>
      </w:r>
      <w:proofErr w:type="spellStart"/>
      <w:r w:rsidRPr="00400C8F">
        <w:rPr>
          <w:lang w:val="en-CA"/>
        </w:rPr>
        <w:t>ProvinceB</w:t>
      </w:r>
      <w:proofErr w:type="spellEnd"/>
      <w:r w:rsidRPr="00400C8F">
        <w:rPr>
          <w:lang w:val="en-CA"/>
        </w:rPr>
        <w:t>", "12.0", "0.2", "6.0")</w:t>
      </w:r>
    </w:p>
    <w:p w14:paraId="3F5FE4DC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 xml:space="preserve">    </w:t>
      </w:r>
      <w:proofErr w:type="spellStart"/>
      <w:r w:rsidRPr="00400C8F">
        <w:rPr>
          <w:lang w:val="en-CA"/>
        </w:rPr>
        <w:t>self.manager.add_record</w:t>
      </w:r>
      <w:proofErr w:type="spellEnd"/>
      <w:r w:rsidRPr="00400C8F">
        <w:rPr>
          <w:lang w:val="en-CA"/>
        </w:rPr>
        <w:t>(</w:t>
      </w:r>
      <w:proofErr w:type="spellStart"/>
      <w:r w:rsidRPr="00400C8F">
        <w:rPr>
          <w:lang w:val="en-CA"/>
        </w:rPr>
        <w:t>new_record</w:t>
      </w:r>
      <w:proofErr w:type="spellEnd"/>
      <w:r w:rsidRPr="00400C8F">
        <w:rPr>
          <w:lang w:val="en-CA"/>
        </w:rPr>
        <w:t>)</w:t>
      </w:r>
    </w:p>
    <w:p w14:paraId="5CDBA3E3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 xml:space="preserve">    </w:t>
      </w:r>
      <w:proofErr w:type="spellStart"/>
      <w:proofErr w:type="gramStart"/>
      <w:r w:rsidRPr="00400C8F">
        <w:rPr>
          <w:lang w:val="en-CA"/>
        </w:rPr>
        <w:t>self.assertEqual</w:t>
      </w:r>
      <w:proofErr w:type="spellEnd"/>
      <w:proofErr w:type="gramEnd"/>
      <w:r w:rsidRPr="00400C8F">
        <w:rPr>
          <w:lang w:val="en-CA"/>
        </w:rPr>
        <w:t>(</w:t>
      </w:r>
      <w:proofErr w:type="spellStart"/>
      <w:r w:rsidRPr="00400C8F">
        <w:rPr>
          <w:lang w:val="en-CA"/>
        </w:rPr>
        <w:t>len</w:t>
      </w:r>
      <w:proofErr w:type="spellEnd"/>
      <w:r w:rsidRPr="00400C8F">
        <w:rPr>
          <w:lang w:val="en-CA"/>
        </w:rPr>
        <w:t>(</w:t>
      </w:r>
      <w:proofErr w:type="spellStart"/>
      <w:r w:rsidRPr="00400C8F">
        <w:rPr>
          <w:lang w:val="en-CA"/>
        </w:rPr>
        <w:t>self.manager.get_all_</w:t>
      </w:r>
      <w:proofErr w:type="gramStart"/>
      <w:r w:rsidRPr="00400C8F">
        <w:rPr>
          <w:lang w:val="en-CA"/>
        </w:rPr>
        <w:t>records</w:t>
      </w:r>
      <w:proofErr w:type="spellEnd"/>
      <w:r w:rsidRPr="00400C8F">
        <w:rPr>
          <w:lang w:val="en-CA"/>
        </w:rPr>
        <w:t>(</w:t>
      </w:r>
      <w:proofErr w:type="gramEnd"/>
      <w:r w:rsidRPr="00400C8F">
        <w:rPr>
          <w:lang w:val="en-CA"/>
        </w:rPr>
        <w:t>)), 2)</w:t>
      </w:r>
    </w:p>
    <w:p w14:paraId="712B1EBE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 xml:space="preserve">    </w:t>
      </w:r>
      <w:proofErr w:type="spellStart"/>
      <w:proofErr w:type="gramStart"/>
      <w:r w:rsidRPr="00400C8F">
        <w:rPr>
          <w:lang w:val="en-CA"/>
        </w:rPr>
        <w:t>self.assertEqual</w:t>
      </w:r>
      <w:proofErr w:type="spellEnd"/>
      <w:proofErr w:type="gramEnd"/>
      <w:r w:rsidRPr="00400C8F">
        <w:rPr>
          <w:lang w:val="en-CA"/>
        </w:rPr>
        <w:t>(</w:t>
      </w:r>
      <w:proofErr w:type="spellStart"/>
      <w:r w:rsidRPr="00400C8F">
        <w:rPr>
          <w:lang w:val="en-CA"/>
        </w:rPr>
        <w:t>self.manager.get_all_</w:t>
      </w:r>
      <w:proofErr w:type="gramStart"/>
      <w:r w:rsidRPr="00400C8F">
        <w:rPr>
          <w:lang w:val="en-CA"/>
        </w:rPr>
        <w:t>records</w:t>
      </w:r>
      <w:proofErr w:type="spellEnd"/>
      <w:r w:rsidRPr="00400C8F">
        <w:rPr>
          <w:lang w:val="en-CA"/>
        </w:rPr>
        <w:t>()[</w:t>
      </w:r>
      <w:proofErr w:type="gramEnd"/>
      <w:r w:rsidRPr="00400C8F">
        <w:rPr>
          <w:lang w:val="en-CA"/>
        </w:rPr>
        <w:t>1</w:t>
      </w:r>
      <w:proofErr w:type="gramStart"/>
      <w:r w:rsidRPr="00400C8F">
        <w:rPr>
          <w:lang w:val="en-CA"/>
        </w:rPr>
        <w:t>].</w:t>
      </w:r>
      <w:proofErr w:type="spellStart"/>
      <w:r w:rsidRPr="00400C8F">
        <w:rPr>
          <w:lang w:val="en-CA"/>
        </w:rPr>
        <w:t>station</w:t>
      </w:r>
      <w:proofErr w:type="gramEnd"/>
      <w:r w:rsidRPr="00400C8F">
        <w:rPr>
          <w:lang w:val="en-CA"/>
        </w:rPr>
        <w:t>_name</w:t>
      </w:r>
      <w:proofErr w:type="spellEnd"/>
      <w:r w:rsidRPr="00400C8F">
        <w:rPr>
          <w:lang w:val="en-CA"/>
        </w:rPr>
        <w:t>, "Station B")</w:t>
      </w:r>
    </w:p>
    <w:p w14:paraId="1E4752B7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>These tests ensure the correctness of core data management functions.</w:t>
      </w:r>
    </w:p>
    <w:p w14:paraId="65C8F06E" w14:textId="77777777" w:rsidR="00066014" w:rsidRDefault="00000000">
      <w:r>
        <w:br/>
      </w:r>
    </w:p>
    <w:p w14:paraId="21AFA813" w14:textId="77777777" w:rsidR="00400C8F" w:rsidRDefault="00400C8F">
      <w:pPr>
        <w:rPr>
          <w:rFonts w:asciiTheme="majorHAnsi" w:eastAsia="宋体" w:hAnsiTheme="majorHAnsi" w:cstheme="majorBidi"/>
          <w:b/>
          <w:bCs/>
          <w:color w:val="365F91" w:themeColor="accent1" w:themeShade="BF"/>
          <w:sz w:val="28"/>
          <w:szCs w:val="28"/>
          <w:lang w:eastAsia="zh-CN"/>
        </w:rPr>
      </w:pPr>
      <w:r w:rsidRPr="00400C8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Program Architecture</w:t>
      </w:r>
    </w:p>
    <w:p w14:paraId="4F65E3C1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 xml:space="preserve">The project adopts a </w:t>
      </w:r>
      <w:r w:rsidRPr="00400C8F">
        <w:rPr>
          <w:b/>
          <w:bCs/>
          <w:lang w:val="en-CA"/>
        </w:rPr>
        <w:t>Layered Architecture</w:t>
      </w:r>
      <w:r w:rsidRPr="00400C8F">
        <w:rPr>
          <w:lang w:val="en-CA"/>
        </w:rPr>
        <w:t>, organized as follows:</w:t>
      </w:r>
    </w:p>
    <w:p w14:paraId="12DF5382" w14:textId="77777777" w:rsidR="00400C8F" w:rsidRPr="00400C8F" w:rsidRDefault="00400C8F" w:rsidP="00400C8F">
      <w:pPr>
        <w:numPr>
          <w:ilvl w:val="0"/>
          <w:numId w:val="11"/>
        </w:numPr>
        <w:rPr>
          <w:lang w:val="en-CA"/>
        </w:rPr>
      </w:pPr>
      <w:r w:rsidRPr="00400C8F">
        <w:rPr>
          <w:lang w:val="en-CA"/>
        </w:rPr>
        <w:t>presentation folder contains the UI logic, e.g., main.py as the program entry point.</w:t>
      </w:r>
    </w:p>
    <w:p w14:paraId="1C936763" w14:textId="77777777" w:rsidR="00400C8F" w:rsidRPr="00400C8F" w:rsidRDefault="00400C8F" w:rsidP="00400C8F">
      <w:pPr>
        <w:numPr>
          <w:ilvl w:val="0"/>
          <w:numId w:val="11"/>
        </w:numPr>
        <w:rPr>
          <w:lang w:val="en-CA"/>
        </w:rPr>
      </w:pPr>
      <w:r w:rsidRPr="00400C8F">
        <w:rPr>
          <w:lang w:val="en-CA"/>
        </w:rPr>
        <w:t xml:space="preserve">business folder handles business logic, such as the </w:t>
      </w:r>
      <w:proofErr w:type="spellStart"/>
      <w:r w:rsidRPr="00400C8F">
        <w:rPr>
          <w:lang w:val="en-CA"/>
        </w:rPr>
        <w:t>RecordManager</w:t>
      </w:r>
      <w:proofErr w:type="spellEnd"/>
      <w:r w:rsidRPr="00400C8F">
        <w:rPr>
          <w:lang w:val="en-CA"/>
        </w:rPr>
        <w:t xml:space="preserve"> class.</w:t>
      </w:r>
    </w:p>
    <w:p w14:paraId="5DF20D8A" w14:textId="77777777" w:rsidR="00400C8F" w:rsidRPr="00400C8F" w:rsidRDefault="00400C8F" w:rsidP="00400C8F">
      <w:pPr>
        <w:numPr>
          <w:ilvl w:val="0"/>
          <w:numId w:val="11"/>
        </w:numPr>
        <w:rPr>
          <w:lang w:val="en-CA"/>
        </w:rPr>
      </w:pPr>
      <w:r w:rsidRPr="00400C8F">
        <w:rPr>
          <w:lang w:val="en-CA"/>
        </w:rPr>
        <w:t>model folder contains data model classes, e.g., Record.</w:t>
      </w:r>
    </w:p>
    <w:p w14:paraId="29FE5966" w14:textId="77777777" w:rsidR="00400C8F" w:rsidRPr="00400C8F" w:rsidRDefault="00400C8F" w:rsidP="00400C8F">
      <w:pPr>
        <w:numPr>
          <w:ilvl w:val="0"/>
          <w:numId w:val="11"/>
        </w:numPr>
        <w:rPr>
          <w:lang w:val="en-CA"/>
        </w:rPr>
      </w:pPr>
      <w:r w:rsidRPr="00400C8F">
        <w:rPr>
          <w:lang w:val="en-CA"/>
        </w:rPr>
        <w:t>persistence folder manages data persistence, including file read/write operations.</w:t>
      </w:r>
    </w:p>
    <w:p w14:paraId="1DB877F9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>This separation aligns with MVC principles, improving maintainability and scalability.</w:t>
      </w:r>
    </w:p>
    <w:p w14:paraId="48DF3DBC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pict w14:anchorId="5C9B5DAF">
          <v:rect id="_x0000_i1031" style="width:0;height:1.5pt" o:hralign="center" o:hrstd="t" o:hr="t" fillcolor="#a0a0a0" stroked="f"/>
        </w:pict>
      </w:r>
    </w:p>
    <w:p w14:paraId="37502A91" w14:textId="77777777" w:rsidR="00400C8F" w:rsidRPr="00400C8F" w:rsidRDefault="00400C8F" w:rsidP="00400C8F">
      <w:pPr>
        <w:rPr>
          <w:b/>
          <w:bCs/>
          <w:lang w:val="en-CA"/>
        </w:rPr>
      </w:pPr>
      <w:r w:rsidRPr="00400C8F">
        <w:rPr>
          <w:b/>
          <w:bCs/>
          <w:lang w:val="en-CA"/>
        </w:rPr>
        <w:t>UML Diagrams (Description)</w:t>
      </w:r>
    </w:p>
    <w:p w14:paraId="197DCB47" w14:textId="77777777" w:rsidR="00400C8F" w:rsidRPr="00400C8F" w:rsidRDefault="00400C8F" w:rsidP="00400C8F">
      <w:pPr>
        <w:numPr>
          <w:ilvl w:val="0"/>
          <w:numId w:val="12"/>
        </w:numPr>
        <w:rPr>
          <w:lang w:val="en-CA"/>
        </w:rPr>
      </w:pPr>
      <w:r w:rsidRPr="00400C8F">
        <w:rPr>
          <w:lang w:val="en-CA"/>
        </w:rPr>
        <w:t>Package Diagram shows relationships and dependencies between layers.</w:t>
      </w:r>
    </w:p>
    <w:p w14:paraId="09EC2B07" w14:textId="77777777" w:rsidR="00400C8F" w:rsidRPr="00400C8F" w:rsidRDefault="00400C8F" w:rsidP="00400C8F">
      <w:pPr>
        <w:numPr>
          <w:ilvl w:val="0"/>
          <w:numId w:val="12"/>
        </w:numPr>
        <w:rPr>
          <w:lang w:val="en-CA"/>
        </w:rPr>
      </w:pPr>
      <w:r w:rsidRPr="00400C8F">
        <w:rPr>
          <w:lang w:val="en-CA"/>
        </w:rPr>
        <w:lastRenderedPageBreak/>
        <w:t xml:space="preserve">Class Diagram details class structures and attributes/methods for </w:t>
      </w:r>
      <w:proofErr w:type="spellStart"/>
      <w:r w:rsidRPr="00400C8F">
        <w:rPr>
          <w:lang w:val="en-CA"/>
        </w:rPr>
        <w:t>RecordManager</w:t>
      </w:r>
      <w:proofErr w:type="spellEnd"/>
      <w:r w:rsidRPr="00400C8F">
        <w:rPr>
          <w:lang w:val="en-CA"/>
        </w:rPr>
        <w:t xml:space="preserve"> and Record.</w:t>
      </w:r>
    </w:p>
    <w:p w14:paraId="443B62EA" w14:textId="77777777" w:rsidR="00400C8F" w:rsidRPr="00400C8F" w:rsidRDefault="00400C8F" w:rsidP="00400C8F">
      <w:pPr>
        <w:numPr>
          <w:ilvl w:val="0"/>
          <w:numId w:val="12"/>
        </w:numPr>
        <w:rPr>
          <w:lang w:val="en-CA"/>
        </w:rPr>
      </w:pPr>
      <w:r w:rsidRPr="00400C8F">
        <w:rPr>
          <w:lang w:val="en-CA"/>
        </w:rPr>
        <w:t>Sequence Diagram demonstrates the flow of the “save records to file” feature, illustrating how user actions invoke business and persistence layers.</w:t>
      </w:r>
    </w:p>
    <w:p w14:paraId="354E8DC4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>(Insert UML diagrams or screenshots here)</w:t>
      </w:r>
    </w:p>
    <w:p w14:paraId="75EA69FC" w14:textId="77777777" w:rsidR="00400C8F" w:rsidRPr="00400C8F" w:rsidRDefault="00400C8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39A7E480" w14:textId="77777777" w:rsidR="00400C8F" w:rsidRDefault="00400C8F">
      <w:pPr>
        <w:rPr>
          <w:rFonts w:asciiTheme="majorHAnsi" w:eastAsia="宋体" w:hAnsiTheme="majorHAnsi" w:cstheme="majorBidi"/>
          <w:b/>
          <w:bCs/>
          <w:color w:val="365F91" w:themeColor="accent1" w:themeShade="BF"/>
          <w:sz w:val="28"/>
          <w:szCs w:val="28"/>
          <w:lang w:eastAsia="zh-CN"/>
        </w:rPr>
      </w:pPr>
      <w:r w:rsidRPr="00400C8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Program Demonstration via Screenshots</w:t>
      </w:r>
    </w:p>
    <w:p w14:paraId="049C7ECB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>This section presents screenshots showing program features:</w:t>
      </w:r>
    </w:p>
    <w:p w14:paraId="02B8F0C4" w14:textId="77777777" w:rsidR="00400C8F" w:rsidRPr="00400C8F" w:rsidRDefault="00400C8F" w:rsidP="00400C8F">
      <w:pPr>
        <w:numPr>
          <w:ilvl w:val="0"/>
          <w:numId w:val="13"/>
        </w:numPr>
        <w:rPr>
          <w:lang w:val="en-CA"/>
        </w:rPr>
      </w:pPr>
      <w:r w:rsidRPr="00400C8F">
        <w:rPr>
          <w:lang w:val="en-CA"/>
        </w:rPr>
        <w:t>Displaying records</w:t>
      </w:r>
    </w:p>
    <w:p w14:paraId="0BF93977" w14:textId="77777777" w:rsidR="00400C8F" w:rsidRPr="00400C8F" w:rsidRDefault="00400C8F" w:rsidP="00400C8F">
      <w:pPr>
        <w:numPr>
          <w:ilvl w:val="0"/>
          <w:numId w:val="13"/>
        </w:numPr>
        <w:rPr>
          <w:lang w:val="en-CA"/>
        </w:rPr>
      </w:pPr>
      <w:r w:rsidRPr="00400C8F">
        <w:rPr>
          <w:lang w:val="en-CA"/>
        </w:rPr>
        <w:t>Adding new records</w:t>
      </w:r>
    </w:p>
    <w:p w14:paraId="731E4ECA" w14:textId="77777777" w:rsidR="00400C8F" w:rsidRPr="00400C8F" w:rsidRDefault="00400C8F" w:rsidP="00400C8F">
      <w:pPr>
        <w:numPr>
          <w:ilvl w:val="0"/>
          <w:numId w:val="13"/>
        </w:numPr>
        <w:rPr>
          <w:lang w:val="en-CA"/>
        </w:rPr>
      </w:pPr>
      <w:r w:rsidRPr="00400C8F">
        <w:rPr>
          <w:lang w:val="en-CA"/>
        </w:rPr>
        <w:t>Editing existing records</w:t>
      </w:r>
    </w:p>
    <w:p w14:paraId="6CC193EE" w14:textId="77777777" w:rsidR="00400C8F" w:rsidRPr="00400C8F" w:rsidRDefault="00400C8F" w:rsidP="00400C8F">
      <w:pPr>
        <w:numPr>
          <w:ilvl w:val="0"/>
          <w:numId w:val="13"/>
        </w:numPr>
        <w:rPr>
          <w:lang w:val="en-CA"/>
        </w:rPr>
      </w:pPr>
      <w:r w:rsidRPr="00400C8F">
        <w:rPr>
          <w:lang w:val="en-CA"/>
        </w:rPr>
        <w:t>Deleting records</w:t>
      </w:r>
    </w:p>
    <w:p w14:paraId="59550C6B" w14:textId="77777777" w:rsidR="00400C8F" w:rsidRPr="00400C8F" w:rsidRDefault="00400C8F" w:rsidP="00400C8F">
      <w:pPr>
        <w:numPr>
          <w:ilvl w:val="0"/>
          <w:numId w:val="13"/>
        </w:numPr>
        <w:rPr>
          <w:lang w:val="en-CA"/>
        </w:rPr>
      </w:pPr>
      <w:r w:rsidRPr="00400C8F">
        <w:rPr>
          <w:lang w:val="en-CA"/>
        </w:rPr>
        <w:t>Reloading and saving records</w:t>
      </w:r>
    </w:p>
    <w:p w14:paraId="2ECA418F" w14:textId="77777777" w:rsidR="00400C8F" w:rsidRPr="00400C8F" w:rsidRDefault="00400C8F" w:rsidP="00400C8F">
      <w:pPr>
        <w:rPr>
          <w:lang w:val="en-CA"/>
        </w:rPr>
      </w:pPr>
      <w:r w:rsidRPr="00400C8F">
        <w:rPr>
          <w:lang w:val="en-CA"/>
        </w:rPr>
        <w:t xml:space="preserve">All screenshots include my full name </w:t>
      </w:r>
      <w:proofErr w:type="spellStart"/>
      <w:r w:rsidRPr="00400C8F">
        <w:rPr>
          <w:b/>
          <w:bCs/>
          <w:lang w:val="en-CA"/>
        </w:rPr>
        <w:t>Jiaxiang</w:t>
      </w:r>
      <w:proofErr w:type="spellEnd"/>
      <w:r w:rsidRPr="00400C8F">
        <w:rPr>
          <w:b/>
          <w:bCs/>
          <w:lang w:val="en-CA"/>
        </w:rPr>
        <w:t xml:space="preserve"> Yuan</w:t>
      </w:r>
      <w:r w:rsidRPr="00400C8F">
        <w:rPr>
          <w:lang w:val="en-CA"/>
        </w:rPr>
        <w:t xml:space="preserve"> for verification.</w:t>
      </w:r>
    </w:p>
    <w:p w14:paraId="388BAB9F" w14:textId="3B510AB1" w:rsidR="00066014" w:rsidRPr="00400C8F" w:rsidRDefault="00400C8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D7A988" wp14:editId="10A739B0">
            <wp:extent cx="5314286" cy="4361905"/>
            <wp:effectExtent l="0" t="0" r="1270" b="635"/>
            <wp:docPr id="85456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60235" name="Picture 8545602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4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1A74A" wp14:editId="55339429">
            <wp:extent cx="5486400" cy="1289050"/>
            <wp:effectExtent l="0" t="0" r="0" b="6350"/>
            <wp:docPr id="1583422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22284" name="Picture 15834222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D0EEB" wp14:editId="36C7CF53">
            <wp:extent cx="5486400" cy="1354455"/>
            <wp:effectExtent l="0" t="0" r="0" b="0"/>
            <wp:docPr id="1969246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46948" name="Picture 19692469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26F333" wp14:editId="2A69623E">
            <wp:extent cx="5486400" cy="1432560"/>
            <wp:effectExtent l="0" t="0" r="0" b="0"/>
            <wp:docPr id="539728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28800" name="Picture 5397288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7B4933" wp14:editId="27EABC1E">
            <wp:extent cx="5486400" cy="1813560"/>
            <wp:effectExtent l="0" t="0" r="0" b="0"/>
            <wp:docPr id="1179912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12757" name="Picture 11799127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47B043" wp14:editId="733F8B55">
            <wp:extent cx="5486400" cy="4102735"/>
            <wp:effectExtent l="0" t="0" r="0" b="0"/>
            <wp:docPr id="1668697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7513" name="Picture 16686975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1DD0DF" wp14:editId="67D1442C">
            <wp:extent cx="5486400" cy="3626485"/>
            <wp:effectExtent l="0" t="0" r="0" b="0"/>
            <wp:docPr id="13165221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22156" name="Picture 13165221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6B3EE8" wp14:editId="62313568">
            <wp:extent cx="5486400" cy="3794760"/>
            <wp:effectExtent l="0" t="0" r="0" b="0"/>
            <wp:docPr id="5884200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20075" name="Picture 5884200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F3C03" wp14:editId="14DAC66D">
            <wp:extent cx="5486400" cy="3437890"/>
            <wp:effectExtent l="0" t="0" r="0" b="0"/>
            <wp:docPr id="734619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19061" name="Picture 73461906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1407C3" wp14:editId="27FB0FCD">
            <wp:extent cx="4742857" cy="3628571"/>
            <wp:effectExtent l="0" t="0" r="635" b="0"/>
            <wp:docPr id="1781505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0513" name="Picture 1781505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1F73EE4" w14:textId="77777777" w:rsidR="00400C8F" w:rsidRPr="00400C8F" w:rsidRDefault="00400C8F" w:rsidP="00400C8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400C8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Unit Testing Demonstration via Screenshots</w:t>
      </w:r>
    </w:p>
    <w:p w14:paraId="3534B1DB" w14:textId="77777777" w:rsidR="00400C8F" w:rsidRPr="00400C8F" w:rsidRDefault="00400C8F" w:rsidP="00400C8F">
      <w:pPr>
        <w:rPr>
          <w:rFonts w:eastAsia="宋体"/>
          <w:lang w:val="en-CA" w:eastAsia="zh-CN"/>
        </w:rPr>
      </w:pPr>
      <w:r w:rsidRPr="00400C8F">
        <w:rPr>
          <w:rFonts w:eastAsia="宋体"/>
          <w:lang w:val="en-CA" w:eastAsia="zh-CN"/>
        </w:rPr>
        <w:pict w14:anchorId="5E86BC6B">
          <v:rect id="_x0000_i1039" style="width:0;height:1.5pt" o:hralign="center" o:hrstd="t" o:hr="t" fillcolor="#a0a0a0" stroked="f"/>
        </w:pict>
      </w:r>
    </w:p>
    <w:p w14:paraId="4197F04E" w14:textId="77777777" w:rsidR="00400C8F" w:rsidRPr="00400C8F" w:rsidRDefault="00400C8F" w:rsidP="00400C8F">
      <w:pPr>
        <w:rPr>
          <w:rFonts w:eastAsia="宋体"/>
          <w:lang w:val="en-CA" w:eastAsia="zh-CN"/>
        </w:rPr>
      </w:pPr>
      <w:r w:rsidRPr="00400C8F">
        <w:rPr>
          <w:rFonts w:eastAsia="宋体"/>
          <w:lang w:val="en-CA" w:eastAsia="zh-CN"/>
        </w:rPr>
        <w:lastRenderedPageBreak/>
        <w:t xml:space="preserve">The following screenshot displays the unit test run results, showing all tests passing within the </w:t>
      </w:r>
      <w:proofErr w:type="spellStart"/>
      <w:r w:rsidRPr="00400C8F">
        <w:rPr>
          <w:rFonts w:eastAsia="宋体"/>
          <w:lang w:val="en-CA" w:eastAsia="zh-CN"/>
        </w:rPr>
        <w:t>unittest</w:t>
      </w:r>
      <w:proofErr w:type="spellEnd"/>
      <w:r w:rsidRPr="00400C8F">
        <w:rPr>
          <w:rFonts w:eastAsia="宋体"/>
          <w:lang w:val="en-CA" w:eastAsia="zh-CN"/>
        </w:rPr>
        <w:t xml:space="preserve"> framework, including my full name </w:t>
      </w:r>
      <w:proofErr w:type="spellStart"/>
      <w:r w:rsidRPr="00400C8F">
        <w:rPr>
          <w:rFonts w:eastAsia="宋体"/>
          <w:b/>
          <w:bCs/>
          <w:lang w:val="en-CA" w:eastAsia="zh-CN"/>
        </w:rPr>
        <w:t>Jiaxiang</w:t>
      </w:r>
      <w:proofErr w:type="spellEnd"/>
      <w:r w:rsidRPr="00400C8F">
        <w:rPr>
          <w:rFonts w:eastAsia="宋体"/>
          <w:b/>
          <w:bCs/>
          <w:lang w:val="en-CA" w:eastAsia="zh-CN"/>
        </w:rPr>
        <w:t xml:space="preserve"> Yuan</w:t>
      </w:r>
      <w:r w:rsidRPr="00400C8F">
        <w:rPr>
          <w:rFonts w:eastAsia="宋体"/>
          <w:lang w:val="en-CA" w:eastAsia="zh-CN"/>
        </w:rPr>
        <w:t>.</w:t>
      </w:r>
    </w:p>
    <w:p w14:paraId="11AF3B68" w14:textId="555565D0" w:rsidR="00400C8F" w:rsidRPr="00400C8F" w:rsidRDefault="00400C8F">
      <w:pPr>
        <w:rPr>
          <w:rFonts w:eastAsia="宋体"/>
          <w:lang w:val="en-CA" w:eastAsia="zh-CN"/>
        </w:rPr>
      </w:pPr>
      <w:r>
        <w:rPr>
          <w:rFonts w:eastAsia="宋体"/>
          <w:noProof/>
          <w:lang w:val="en-CA" w:eastAsia="zh-CN"/>
        </w:rPr>
        <w:drawing>
          <wp:inline distT="0" distB="0" distL="0" distR="0" wp14:anchorId="482FB20E" wp14:editId="75524DDC">
            <wp:extent cx="5486400" cy="1249045"/>
            <wp:effectExtent l="0" t="0" r="0" b="8255"/>
            <wp:docPr id="802474737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74737" name="Picture 1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A8A9" w14:textId="77777777" w:rsidR="00400C8F" w:rsidRPr="00400C8F" w:rsidRDefault="00400C8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F3B11B6" w14:textId="0A86CDB1" w:rsidR="00400C8F" w:rsidRPr="00400C8F" w:rsidRDefault="00400C8F">
      <w:pPr>
        <w:rPr>
          <w:rFonts w:asciiTheme="majorHAnsi" w:eastAsiaTheme="majorEastAsia" w:hAnsiTheme="majorHAnsi" w:cstheme="majorBidi" w:hint="eastAsia"/>
          <w:b/>
          <w:bCs/>
          <w:color w:val="365F91" w:themeColor="accent1" w:themeShade="BF"/>
          <w:sz w:val="28"/>
          <w:szCs w:val="28"/>
        </w:rPr>
      </w:pPr>
      <w:r w:rsidRPr="00400C8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Source Code Commenting Examples</w:t>
      </w:r>
    </w:p>
    <w:p w14:paraId="6143D4EB" w14:textId="77777777" w:rsidR="00066014" w:rsidRDefault="00000000">
      <w:pPr>
        <w:pStyle w:val="Heading2"/>
      </w:pPr>
      <w:r>
        <w:t>model/record.py</w:t>
      </w:r>
    </w:p>
    <w:p w14:paraId="024C1344" w14:textId="77777777" w:rsidR="00066014" w:rsidRDefault="00000000">
      <w:pPr>
        <w:pStyle w:val="Code"/>
      </w:pPr>
      <w:r>
        <w:t>"""</w:t>
      </w:r>
      <w:r>
        <w:br/>
        <w:t>model/record.py</w:t>
      </w:r>
      <w:r>
        <w:br/>
        <w:t>Defines the Record data model for Sr-90 Milk dataset.</w:t>
      </w:r>
      <w:r>
        <w:br/>
      </w:r>
      <w:r>
        <w:br/>
        <w:t>Program by Jiaxiang Yuan</w:t>
      </w:r>
      <w:r>
        <w:br/>
        <w:t>"""</w:t>
      </w:r>
      <w:r>
        <w:br/>
      </w:r>
      <w:r>
        <w:br/>
        <w:t>class Record:</w:t>
      </w:r>
      <w:r>
        <w:br/>
        <w:t xml:space="preserve">    """</w:t>
      </w:r>
      <w:r>
        <w:br/>
        <w:t xml:space="preserve">    Data Transfer Object for Sr-90 milk record.</w:t>
      </w:r>
      <w:r>
        <w:br/>
        <w:t xml:space="preserve">    """</w:t>
      </w:r>
      <w:r>
        <w:br/>
        <w:t xml:space="preserve">    def __init__(self, sample_type, type_, start_date, stop_date,</w:t>
      </w:r>
      <w:r>
        <w:br/>
        <w:t xml:space="preserve">                 station_name, province, sr90_activity,</w:t>
      </w:r>
      <w:r>
        <w:br/>
        <w:t xml:space="preserve">                 sr90_error, sr90_calcium_activity):</w:t>
      </w:r>
      <w:r>
        <w:br/>
        <w:t xml:space="preserve">        self.sample_type = sample_type</w:t>
      </w:r>
      <w:r>
        <w:br/>
        <w:t xml:space="preserve">        self.type_ = type_</w:t>
      </w:r>
      <w:r>
        <w:br/>
        <w:t xml:space="preserve">        self.start_date = start_date</w:t>
      </w:r>
      <w:r>
        <w:br/>
        <w:t xml:space="preserve">        self.stop_date = stop_date</w:t>
      </w:r>
      <w:r>
        <w:br/>
        <w:t xml:space="preserve">        self.station_name = station_name</w:t>
      </w:r>
      <w:r>
        <w:br/>
        <w:t xml:space="preserve">        self.province = province</w:t>
      </w:r>
      <w:r>
        <w:br/>
        <w:t xml:space="preserve">        self.sr90_activity = sr90_activity</w:t>
      </w:r>
      <w:r>
        <w:br/>
        <w:t xml:space="preserve">        self.sr90_error = sr90_error</w:t>
      </w:r>
      <w:r>
        <w:br/>
        <w:t xml:space="preserve">        self.sr90_calcium_activity = sr90_calcium_activity</w:t>
      </w:r>
      <w:r>
        <w:br/>
      </w:r>
      <w:r>
        <w:br/>
        <w:t xml:space="preserve">    def __str__(self):</w:t>
      </w:r>
      <w:r>
        <w:br/>
        <w:t xml:space="preserve">        """</w:t>
      </w:r>
      <w:r>
        <w:br/>
        <w:t xml:space="preserve">        String representation of a Record object for display.</w:t>
      </w:r>
      <w:r>
        <w:br/>
        <w:t xml:space="preserve">        """</w:t>
      </w:r>
      <w:r>
        <w:br/>
        <w:t xml:space="preserve">        return (f"Sample Type: {self.sample_type}, Type: {self.type_}, "</w:t>
      </w:r>
      <w:r>
        <w:br/>
        <w:t xml:space="preserve">                f"Start: {self.start_date}, Stop: {self.stop_date}, "</w:t>
      </w:r>
      <w:r>
        <w:br/>
        <w:t xml:space="preserve">                f"Station: {self.station_name}, Province: {self.province}, "</w:t>
      </w:r>
      <w:r>
        <w:br/>
        <w:t xml:space="preserve">                f"Sr-90 Activity: {self.sr90_activity}, Error: {self.sr90_error}, "</w:t>
      </w:r>
      <w:r>
        <w:br/>
        <w:t xml:space="preserve">                f"Calcium Activity: {self.sr90_calcium_activity}")</w:t>
      </w:r>
    </w:p>
    <w:p w14:paraId="3B8BCDA7" w14:textId="77777777" w:rsidR="00066014" w:rsidRDefault="00000000">
      <w:pPr>
        <w:pStyle w:val="Heading2"/>
      </w:pPr>
      <w:r>
        <w:lastRenderedPageBreak/>
        <w:t>persistence/file_handler.py</w:t>
      </w:r>
    </w:p>
    <w:p w14:paraId="7D5D511D" w14:textId="77777777" w:rsidR="00066014" w:rsidRDefault="00000000">
      <w:pPr>
        <w:pStyle w:val="Code"/>
      </w:pPr>
      <w:r>
        <w:t>"""</w:t>
      </w:r>
      <w:r>
        <w:br/>
        <w:t>persistence/file_handler.py</w:t>
      </w:r>
      <w:r>
        <w:br/>
        <w:t>Handles file input/output for Sr-90 Milk Records.</w:t>
      </w:r>
      <w:r>
        <w:br/>
      </w:r>
      <w:r>
        <w:br/>
        <w:t>Program by Jiaxiang Yuan</w:t>
      </w:r>
      <w:r>
        <w:br/>
        <w:t>"""</w:t>
      </w:r>
      <w:r>
        <w:br/>
      </w:r>
      <w:r>
        <w:br/>
        <w:t>import csv</w:t>
      </w:r>
      <w:r>
        <w:br/>
        <w:t>import uuid</w:t>
      </w:r>
      <w:r>
        <w:br/>
        <w:t>from model.record import Record</w:t>
      </w:r>
      <w:r>
        <w:br/>
      </w:r>
      <w:r>
        <w:br/>
        <w:t>def load_records_from_csv(file_path, max_records=100):</w:t>
      </w:r>
      <w:r>
        <w:br/>
        <w:t xml:space="preserve">    """</w:t>
      </w:r>
      <w:r>
        <w:br/>
        <w:t xml:space="preserve">    Load records from CSV file, up to max_records, using latin-1 encoding.</w:t>
      </w:r>
      <w:r>
        <w:br/>
        <w:t xml:space="preserve">    Returns a list of Record objects.</w:t>
      </w:r>
      <w:r>
        <w:br/>
        <w:t xml:space="preserve">    """</w:t>
      </w:r>
      <w:r>
        <w:br/>
        <w:t xml:space="preserve">    records = []</w:t>
      </w:r>
      <w:r>
        <w:br/>
        <w:t xml:space="preserve">    try:</w:t>
      </w:r>
      <w:r>
        <w:br/>
        <w:t xml:space="preserve">        with open(file_path, newline='', encoding='latin-1') as csvfile:</w:t>
      </w:r>
      <w:r>
        <w:br/>
        <w:t xml:space="preserve">            reader = csv.DictReader(csvfile)</w:t>
      </w:r>
      <w:r>
        <w:br/>
        <w:t xml:space="preserve">            for i, row in enumerate(reader):</w:t>
      </w:r>
      <w:r>
        <w:br/>
        <w:t xml:space="preserve">                if i &gt;= max_records:</w:t>
      </w:r>
      <w:r>
        <w:br/>
        <w:t xml:space="preserve">                    break</w:t>
      </w:r>
      <w:r>
        <w:br/>
        <w:t xml:space="preserve">                record = Record(</w:t>
      </w:r>
      <w:r>
        <w:br/>
        <w:t xml:space="preserve">                    sample_type=row.get("Sample Type/ Type d'échantillon", "").strip(),</w:t>
      </w:r>
      <w:r>
        <w:br/>
        <w:t xml:space="preserve">                    type_=row.get("Type", "").strip(),</w:t>
      </w:r>
      <w:r>
        <w:br/>
        <w:t xml:space="preserve">                    start_date=row.get("Start Date/ Date de Début", "").strip(),</w:t>
      </w:r>
      <w:r>
        <w:br/>
        <w:t xml:space="preserve">                    stop_date=row.get("Stop Date/ Date de Fin", "").strip(),</w:t>
      </w:r>
      <w:r>
        <w:br/>
        <w:t xml:space="preserve">                    station_name=row.get("Station Name/ Nom de Station", "").strip(),</w:t>
      </w:r>
      <w:r>
        <w:br/>
        <w:t xml:space="preserve">                    province=row.get("Province", "").strip(),</w:t>
      </w:r>
      <w:r>
        <w:br/>
        <w:t xml:space="preserve">                    sr90_activity=row.get("Sr90 Activity/ Activité (Bq/L)", "").strip(),</w:t>
      </w:r>
      <w:r>
        <w:br/>
        <w:t xml:space="preserve">                    sr90_error=row.get("Sr90 Error/ Erreur (Bq/L)", "").strip(),</w:t>
      </w:r>
      <w:r>
        <w:br/>
        <w:t xml:space="preserve">                    sr90_calcium_activity=row.get("Sr90 Activity/Calcium / Activité/Calcium  (Bq/g)", "").strip()</w:t>
      </w:r>
      <w:r>
        <w:br/>
        <w:t xml:space="preserve">                )</w:t>
      </w:r>
      <w:r>
        <w:br/>
        <w:t xml:space="preserve">                records.append(record)</w:t>
      </w:r>
      <w:r>
        <w:br/>
        <w:t xml:space="preserve">    except FileNotFoundError:</w:t>
      </w:r>
      <w:r>
        <w:br/>
        <w:t xml:space="preserve">        print(f"File not found: {file_path}")</w:t>
      </w:r>
      <w:r>
        <w:br/>
        <w:t xml:space="preserve">    except Exception as e:</w:t>
      </w:r>
      <w:r>
        <w:br/>
        <w:t xml:space="preserve">        print(f"Error reading file: {e}")</w:t>
      </w:r>
      <w:r>
        <w:br/>
        <w:t xml:space="preserve">    return records</w:t>
      </w:r>
      <w:r>
        <w:br/>
      </w:r>
      <w:r>
        <w:br/>
        <w:t>def save_records_to_csv(file_path, records):</w:t>
      </w:r>
      <w:r>
        <w:br/>
        <w:t xml:space="preserve">    """</w:t>
      </w:r>
      <w:r>
        <w:br/>
        <w:t xml:space="preserve">    Save list of Record objects to CSV file with UTF-8 encoding.</w:t>
      </w:r>
      <w:r>
        <w:br/>
        <w:t xml:space="preserve">    """</w:t>
      </w:r>
      <w:r>
        <w:br/>
        <w:t xml:space="preserve">    try:</w:t>
      </w:r>
      <w:r>
        <w:br/>
        <w:t xml:space="preserve">        with open(file_path, 'w', newline='', encoding='utf-8') as csvfile:</w:t>
      </w:r>
      <w:r>
        <w:br/>
      </w:r>
      <w:r>
        <w:lastRenderedPageBreak/>
        <w:t xml:space="preserve">            fieldnames = [</w:t>
      </w:r>
      <w:r>
        <w:br/>
        <w:t xml:space="preserve">                "Sample Type/ Type d'échantillon",</w:t>
      </w:r>
      <w:r>
        <w:br/>
        <w:t xml:space="preserve">                "Type",</w:t>
      </w:r>
      <w:r>
        <w:br/>
        <w:t xml:space="preserve">                "Start Date/ Date de Début",</w:t>
      </w:r>
      <w:r>
        <w:br/>
        <w:t xml:space="preserve">                "Stop Date/ Date de Fin",</w:t>
      </w:r>
      <w:r>
        <w:br/>
        <w:t xml:space="preserve">                "Station Name/ Nom de Station",</w:t>
      </w:r>
      <w:r>
        <w:br/>
        <w:t xml:space="preserve">                "Province",</w:t>
      </w:r>
      <w:r>
        <w:br/>
        <w:t xml:space="preserve">                "Sr90 Activity/ Activité (Bq/L)",</w:t>
      </w:r>
      <w:r>
        <w:br/>
        <w:t xml:space="preserve">                "Sr90 Error/ Erreur (Bq/L)",</w:t>
      </w:r>
      <w:r>
        <w:br/>
        <w:t xml:space="preserve">                "Sr90 Activity/Calcium / Activité/Calcium  (Bq/g)"</w:t>
      </w:r>
      <w:r>
        <w:br/>
        <w:t xml:space="preserve">            ]</w:t>
      </w:r>
      <w:r>
        <w:br/>
        <w:t xml:space="preserve">            writer = csv.DictWriter(csvfile, fieldnames=fieldnames)</w:t>
      </w:r>
      <w:r>
        <w:br/>
        <w:t xml:space="preserve">            writer.writeheader()</w:t>
      </w:r>
      <w:r>
        <w:br/>
        <w:t xml:space="preserve">            for r in records:</w:t>
      </w:r>
      <w:r>
        <w:br/>
        <w:t xml:space="preserve">                writer.writerow({</w:t>
      </w:r>
      <w:r>
        <w:br/>
        <w:t xml:space="preserve">                    "Sample Type/ Type d'échantillon": r.sample_type,</w:t>
      </w:r>
      <w:r>
        <w:br/>
        <w:t xml:space="preserve">                    "Type": r.type_,</w:t>
      </w:r>
      <w:r>
        <w:br/>
        <w:t xml:space="preserve">                    "Start Date/ Date de Début": r.start_date,</w:t>
      </w:r>
      <w:r>
        <w:br/>
        <w:t xml:space="preserve">                    "Stop Date/ Date de Fin": r.stop_date,</w:t>
      </w:r>
      <w:r>
        <w:br/>
        <w:t xml:space="preserve">                    "Station Name/ Nom de Station": r.station_name,</w:t>
      </w:r>
      <w:r>
        <w:br/>
        <w:t xml:space="preserve">                    "Province": r.province,</w:t>
      </w:r>
      <w:r>
        <w:br/>
        <w:t xml:space="preserve">                    "Sr90 Activity/ Activité (Bq/L)": r.sr90_activity,</w:t>
      </w:r>
      <w:r>
        <w:br/>
        <w:t xml:space="preserve">                    "Sr90 Error/ Erreur (Bq/L)": r.sr90_error,</w:t>
      </w:r>
      <w:r>
        <w:br/>
        <w:t xml:space="preserve">                    "Sr90 Activity/Calcium / Activité/Calcium  (Bq/g)": r.sr90_calcium_activity</w:t>
      </w:r>
      <w:r>
        <w:br/>
        <w:t xml:space="preserve">                })</w:t>
      </w:r>
      <w:r>
        <w:br/>
        <w:t xml:space="preserve">        print(f"Saved {len(records)} records to {file_path}")</w:t>
      </w:r>
      <w:r>
        <w:br/>
        <w:t xml:space="preserve">    except Exception as e:</w:t>
      </w:r>
      <w:r>
        <w:br/>
        <w:t xml:space="preserve">        print(f"Error saving file: {e}")</w:t>
      </w:r>
      <w:r>
        <w:br/>
      </w:r>
      <w:r>
        <w:br/>
        <w:t>def generate_uuid_filename():</w:t>
      </w:r>
      <w:r>
        <w:br/>
        <w:t xml:space="preserve">    """</w:t>
      </w:r>
      <w:r>
        <w:br/>
        <w:t xml:space="preserve">    Generate a unique filename using UUID.</w:t>
      </w:r>
      <w:r>
        <w:br/>
        <w:t xml:space="preserve">    """</w:t>
      </w:r>
      <w:r>
        <w:br/>
        <w:t xml:space="preserve">    return f"output_{uuid.uuid4()}.csv"</w:t>
      </w:r>
    </w:p>
    <w:p w14:paraId="7FFDC762" w14:textId="77777777" w:rsidR="00066014" w:rsidRDefault="00000000">
      <w:pPr>
        <w:pStyle w:val="Heading2"/>
      </w:pPr>
      <w:r>
        <w:t>business/record_manager.py</w:t>
      </w:r>
    </w:p>
    <w:p w14:paraId="45D6F290" w14:textId="77777777" w:rsidR="00066014" w:rsidRDefault="00000000">
      <w:pPr>
        <w:pStyle w:val="Code"/>
      </w:pPr>
      <w:r>
        <w:t>"""</w:t>
      </w:r>
      <w:r>
        <w:br/>
        <w:t>business/record_manager.py</w:t>
      </w:r>
      <w:r>
        <w:br/>
        <w:t>Business logic for managing Sr-90 milk records in-memory.</w:t>
      </w:r>
      <w:r>
        <w:br/>
      </w:r>
      <w:r>
        <w:br/>
        <w:t>Program by Jiaxiang Yuan</w:t>
      </w:r>
      <w:r>
        <w:br/>
        <w:t>"""</w:t>
      </w:r>
      <w:r>
        <w:br/>
      </w:r>
      <w:r>
        <w:br/>
        <w:t>from model.record import Record</w:t>
      </w:r>
      <w:r>
        <w:br/>
      </w:r>
      <w:r>
        <w:br/>
        <w:t>class RecordManager:</w:t>
      </w:r>
      <w:r>
        <w:br/>
        <w:t xml:space="preserve">    """</w:t>
      </w:r>
      <w:r>
        <w:br/>
        <w:t xml:space="preserve">    Manages a collection (list) of Record objects with CRUD operations.</w:t>
      </w:r>
      <w:r>
        <w:br/>
        <w:t xml:space="preserve">    """</w:t>
      </w:r>
      <w:r>
        <w:br/>
        <w:t xml:space="preserve">    def __init__(self):</w:t>
      </w:r>
      <w:r>
        <w:br/>
        <w:t xml:space="preserve">        self.records = []</w:t>
      </w:r>
      <w:r>
        <w:br/>
      </w:r>
      <w:r>
        <w:br/>
        <w:t xml:space="preserve">    def load_records(self, records_list):</w:t>
      </w:r>
      <w:r>
        <w:br/>
      </w:r>
      <w:r>
        <w:lastRenderedPageBreak/>
        <w:t xml:space="preserve">        """</w:t>
      </w:r>
      <w:r>
        <w:br/>
        <w:t xml:space="preserve">        Replace current records with a new list of Record objects.</w:t>
      </w:r>
      <w:r>
        <w:br/>
        <w:t xml:space="preserve">        """</w:t>
      </w:r>
      <w:r>
        <w:br/>
        <w:t xml:space="preserve">        self.records = records_list</w:t>
      </w:r>
      <w:r>
        <w:br/>
      </w:r>
      <w:r>
        <w:br/>
        <w:t xml:space="preserve">    def get_all_records(self):</w:t>
      </w:r>
      <w:r>
        <w:br/>
        <w:t xml:space="preserve">        """</w:t>
      </w:r>
      <w:r>
        <w:br/>
        <w:t xml:space="preserve">        Return the list of all records.</w:t>
      </w:r>
      <w:r>
        <w:br/>
        <w:t xml:space="preserve">        """</w:t>
      </w:r>
      <w:r>
        <w:br/>
        <w:t xml:space="preserve">        return self.records</w:t>
      </w:r>
      <w:r>
        <w:br/>
      </w:r>
      <w:r>
        <w:br/>
        <w:t xml:space="preserve">    def find_records_by_province(self, province):</w:t>
      </w:r>
      <w:r>
        <w:br/>
        <w:t xml:space="preserve">        """</w:t>
      </w:r>
      <w:r>
        <w:br/>
        <w:t xml:space="preserve">        Find and return all records matching a given province (case-insensitive).</w:t>
      </w:r>
      <w:r>
        <w:br/>
        <w:t xml:space="preserve">        """</w:t>
      </w:r>
      <w:r>
        <w:br/>
        <w:t xml:space="preserve">        return [r for r in self.records if r.province.lower() == province.lower()]</w:t>
      </w:r>
      <w:r>
        <w:br/>
      </w:r>
      <w:r>
        <w:br/>
        <w:t xml:space="preserve">    def add_record(self, record):</w:t>
      </w:r>
      <w:r>
        <w:br/>
        <w:t xml:space="preserve">        """</w:t>
      </w:r>
      <w:r>
        <w:br/>
        <w:t xml:space="preserve">        Add a new Record object to the collection.</w:t>
      </w:r>
      <w:r>
        <w:br/>
        <w:t xml:space="preserve">        """</w:t>
      </w:r>
      <w:r>
        <w:br/>
        <w:t xml:space="preserve">        self.records.append(record)</w:t>
      </w:r>
      <w:r>
        <w:br/>
      </w:r>
      <w:r>
        <w:br/>
        <w:t xml:space="preserve">    def edit_record(self, index, new_record):</w:t>
      </w:r>
      <w:r>
        <w:br/>
        <w:t xml:space="preserve">        """</w:t>
      </w:r>
      <w:r>
        <w:br/>
        <w:t xml:space="preserve">        Replace the Record at given index with new_record.</w:t>
      </w:r>
      <w:r>
        <w:br/>
        <w:t xml:space="preserve">        Returns True if successful, False if index out of range.</w:t>
      </w:r>
      <w:r>
        <w:br/>
        <w:t xml:space="preserve">        """</w:t>
      </w:r>
      <w:r>
        <w:br/>
        <w:t xml:space="preserve">        if 0 &lt;= index &lt; len(self.records):</w:t>
      </w:r>
      <w:r>
        <w:br/>
        <w:t xml:space="preserve">            self.records[index] = new_record</w:t>
      </w:r>
      <w:r>
        <w:br/>
        <w:t xml:space="preserve">            return True</w:t>
      </w:r>
      <w:r>
        <w:br/>
        <w:t xml:space="preserve">        else:</w:t>
      </w:r>
      <w:r>
        <w:br/>
        <w:t xml:space="preserve">            return False</w:t>
      </w:r>
      <w:r>
        <w:br/>
      </w:r>
      <w:r>
        <w:br/>
        <w:t xml:space="preserve">    def delete_record(self, index):</w:t>
      </w:r>
      <w:r>
        <w:br/>
        <w:t xml:space="preserve">        """</w:t>
      </w:r>
      <w:r>
        <w:br/>
        <w:t xml:space="preserve">        Delete the Record at given index.</w:t>
      </w:r>
      <w:r>
        <w:br/>
        <w:t xml:space="preserve">        Returns True if successful, False if index out of range.</w:t>
      </w:r>
      <w:r>
        <w:br/>
        <w:t xml:space="preserve">        """</w:t>
      </w:r>
      <w:r>
        <w:br/>
        <w:t xml:space="preserve">        if 0 &lt;= index &lt; len(self.records):</w:t>
      </w:r>
      <w:r>
        <w:br/>
        <w:t xml:space="preserve">            del self.records[index]</w:t>
      </w:r>
      <w:r>
        <w:br/>
        <w:t xml:space="preserve">            return True</w:t>
      </w:r>
      <w:r>
        <w:br/>
        <w:t xml:space="preserve">        else:</w:t>
      </w:r>
      <w:r>
        <w:br/>
        <w:t xml:space="preserve">            return False</w:t>
      </w:r>
    </w:p>
    <w:p w14:paraId="622450CF" w14:textId="77777777" w:rsidR="00066014" w:rsidRDefault="00000000">
      <w:pPr>
        <w:pStyle w:val="Heading2"/>
      </w:pPr>
      <w:r>
        <w:t>presentation/main.py</w:t>
      </w:r>
    </w:p>
    <w:p w14:paraId="263CEE84" w14:textId="77777777" w:rsidR="00066014" w:rsidRDefault="00000000">
      <w:pPr>
        <w:pStyle w:val="Code"/>
      </w:pPr>
      <w:r>
        <w:t>"""</w:t>
      </w:r>
      <w:r>
        <w:br/>
        <w:t>presentation/main.py</w:t>
      </w:r>
      <w:r>
        <w:br/>
        <w:t>Console UI for Sr-90 Milk Records System.</w:t>
      </w:r>
      <w:r>
        <w:br/>
      </w:r>
      <w:r>
        <w:br/>
        <w:t>Program by Jiaxiang Yuan</w:t>
      </w:r>
      <w:r>
        <w:br/>
        <w:t>"""</w:t>
      </w:r>
      <w:r>
        <w:br/>
      </w:r>
      <w:r>
        <w:lastRenderedPageBreak/>
        <w:br/>
        <w:t>import os</w:t>
      </w:r>
      <w:r>
        <w:br/>
        <w:t>import sys</w:t>
      </w:r>
      <w:r>
        <w:br/>
      </w:r>
      <w:r>
        <w:br/>
        <w:t># Adjust import paths if needed (if you run from project root)</w:t>
      </w:r>
      <w:r>
        <w:br/>
        <w:t>sys.path.append(os.path.abspath(os.path.join(os.path.dirname(__file__), '..')))</w:t>
      </w:r>
      <w:r>
        <w:br/>
      </w:r>
      <w:r>
        <w:br/>
        <w:t>from persistence.file_handler import load_records_from_csv, save_records_to_csv, generate_uuid_filename</w:t>
      </w:r>
      <w:r>
        <w:br/>
        <w:t>from business.record_manager import RecordManager</w:t>
      </w:r>
      <w:r>
        <w:br/>
        <w:t>from model.record import Record</w:t>
      </w:r>
      <w:r>
        <w:br/>
      </w:r>
      <w:r>
        <w:br/>
        <w:t>DATASET_FILE = os.path.join(os.path.dirname(__file__), '..', 'dataset', 'nms_strontium90_milk_ssn_strontium90_lait.csv')</w:t>
      </w:r>
      <w:r>
        <w:br/>
        <w:t>PROGRAMMER_NAME = "Program by Jiaxiang Yuan"</w:t>
      </w:r>
      <w:r>
        <w:br/>
      </w:r>
      <w:r>
        <w:br/>
        <w:t>def print_header():</w:t>
      </w:r>
      <w:r>
        <w:br/>
        <w:t xml:space="preserve">    print("=" * 40)</w:t>
      </w:r>
      <w:r>
        <w:br/>
        <w:t xml:space="preserve">    print(f"=== Sr-90 Milk Records System ===")</w:t>
      </w:r>
      <w:r>
        <w:br/>
        <w:t xml:space="preserve">    print(PROGRAMMER_NAME)</w:t>
      </w:r>
      <w:r>
        <w:br/>
        <w:t xml:space="preserve">    print("=" * 40)</w:t>
      </w:r>
      <w:r>
        <w:br/>
      </w:r>
      <w:r>
        <w:br/>
        <w:t>def print_menu():</w:t>
      </w:r>
      <w:r>
        <w:br/>
        <w:t xml:space="preserve">    print("\nMenu Options:")</w:t>
      </w:r>
      <w:r>
        <w:br/>
        <w:t xml:space="preserve">    print("1. Reload data from CSV")</w:t>
      </w:r>
      <w:r>
        <w:br/>
        <w:t xml:space="preserve">    print("2. Display all records")</w:t>
      </w:r>
      <w:r>
        <w:br/>
        <w:t xml:space="preserve">    print("3. Search records by province")</w:t>
      </w:r>
      <w:r>
        <w:br/>
        <w:t xml:space="preserve">    print("4. Save records to new CSV file")</w:t>
      </w:r>
      <w:r>
        <w:br/>
        <w:t xml:space="preserve">    print("5. Add a new record")</w:t>
      </w:r>
      <w:r>
        <w:br/>
        <w:t xml:space="preserve">    print("6. Edit a record")</w:t>
      </w:r>
      <w:r>
        <w:br/>
        <w:t xml:space="preserve">    print("7. Delete a record")</w:t>
      </w:r>
      <w:r>
        <w:br/>
        <w:t xml:space="preserve">    print("8. Exit")</w:t>
      </w:r>
      <w:r>
        <w:br/>
      </w:r>
      <w:r>
        <w:br/>
        <w:t>def display_records(records):</w:t>
      </w:r>
      <w:r>
        <w:br/>
        <w:t xml:space="preserve">    if not records:</w:t>
      </w:r>
      <w:r>
        <w:br/>
        <w:t xml:space="preserve">        print("No records to display.")</w:t>
      </w:r>
      <w:r>
        <w:br/>
        <w:t xml:space="preserve">        return</w:t>
      </w:r>
      <w:r>
        <w:br/>
        <w:t xml:space="preserve">    for i, r in enumerate(records):</w:t>
      </w:r>
      <w:r>
        <w:br/>
        <w:t xml:space="preserve">        print(f"{i}: {r}")</w:t>
      </w:r>
      <w:r>
        <w:br/>
        <w:t xml:space="preserve">        if (i + 1) % 10 == 0:</w:t>
      </w:r>
      <w:r>
        <w:br/>
        <w:t xml:space="preserve">            print(PROGRAMMER_NAME)</w:t>
      </w:r>
      <w:r>
        <w:br/>
      </w:r>
      <w:r>
        <w:br/>
        <w:t>def input_record_data():</w:t>
      </w:r>
      <w:r>
        <w:br/>
        <w:t xml:space="preserve">    """</w:t>
      </w:r>
      <w:r>
        <w:br/>
        <w:t xml:space="preserve">    Prompt user for record fields and return a Record object.</w:t>
      </w:r>
      <w:r>
        <w:br/>
        <w:t xml:space="preserve">    """</w:t>
      </w:r>
      <w:r>
        <w:br/>
        <w:t xml:space="preserve">    print("Enter new record details:")</w:t>
      </w:r>
      <w:r>
        <w:br/>
        <w:t xml:space="preserve">    sample_type = input("Sample Type: ").strip()</w:t>
      </w:r>
      <w:r>
        <w:br/>
        <w:t xml:space="preserve">    type_ = input("Type: ").strip()</w:t>
      </w:r>
      <w:r>
        <w:br/>
        <w:t xml:space="preserve">    start_date = input("Start Date: ").strip()</w:t>
      </w:r>
      <w:r>
        <w:br/>
        <w:t xml:space="preserve">    stop_date = input("Stop Date: ").strip()</w:t>
      </w:r>
      <w:r>
        <w:br/>
        <w:t xml:space="preserve">    station_name = input("Station Name: ").strip()</w:t>
      </w:r>
      <w:r>
        <w:br/>
        <w:t xml:space="preserve">    province = input("Province: ").strip()</w:t>
      </w:r>
      <w:r>
        <w:br/>
        <w:t xml:space="preserve">    sr90_activity = input("Sr90 Activity (Bq/L): ").strip()</w:t>
      </w:r>
      <w:r>
        <w:br/>
        <w:t xml:space="preserve">    sr90_error = input("Sr90 Error (Bq/L): ").strip()</w:t>
      </w:r>
      <w:r>
        <w:br/>
      </w:r>
      <w:r>
        <w:lastRenderedPageBreak/>
        <w:t xml:space="preserve">    sr90_calcium_activity = input("Sr90 Calcium Activity (Bq/g): ").strip()</w:t>
      </w:r>
      <w:r>
        <w:br/>
      </w:r>
      <w:r>
        <w:br/>
        <w:t xml:space="preserve">    return Record(sample_type, type_, start_date, stop_date,</w:t>
      </w:r>
      <w:r>
        <w:br/>
        <w:t xml:space="preserve">                  station_name, province, sr90_activity,</w:t>
      </w:r>
      <w:r>
        <w:br/>
        <w:t xml:space="preserve">                  sr90_error, sr90_calcium_activity)</w:t>
      </w:r>
      <w:r>
        <w:br/>
      </w:r>
      <w:r>
        <w:br/>
        <w:t>def main():</w:t>
      </w:r>
      <w:r>
        <w:br/>
        <w:t xml:space="preserve">    record_manager = RecordManager()</w:t>
      </w:r>
      <w:r>
        <w:br/>
        <w:t xml:space="preserve">    # Load data at startup</w:t>
      </w:r>
      <w:r>
        <w:br/>
        <w:t xml:space="preserve">    print_header()</w:t>
      </w:r>
      <w:r>
        <w:br/>
        <w:t xml:space="preserve">    print(f"Loading dataset from: {DATASET_FILE}")</w:t>
      </w:r>
      <w:r>
        <w:br/>
        <w:t xml:space="preserve">    records = load_records_from_csv(DATASET_FILE)</w:t>
      </w:r>
      <w:r>
        <w:br/>
        <w:t xml:space="preserve">    record_manager.load_records(records)</w:t>
      </w:r>
      <w:r>
        <w:br/>
        <w:t xml:space="preserve">    print(f"Loaded {len(records)} records.\n")</w:t>
      </w:r>
      <w:r>
        <w:br/>
      </w:r>
      <w:r>
        <w:br/>
        <w:t xml:space="preserve">    while True:</w:t>
      </w:r>
      <w:r>
        <w:br/>
        <w:t xml:space="preserve">        print_header()</w:t>
      </w:r>
      <w:r>
        <w:br/>
        <w:t xml:space="preserve">        print_menu()</w:t>
      </w:r>
      <w:r>
        <w:br/>
        <w:t xml:space="preserve">        choice = input("Enter your choice (1-8): ").strip()</w:t>
      </w:r>
      <w:r>
        <w:br/>
        <w:t xml:space="preserve">        print(PROGRAMMER_NAME)</w:t>
      </w:r>
      <w:r>
        <w:br/>
      </w:r>
      <w:r>
        <w:br/>
        <w:t xml:space="preserve">        if choice == '1':</w:t>
      </w:r>
      <w:r>
        <w:br/>
        <w:t xml:space="preserve">            # Reload data from CSV</w:t>
      </w:r>
      <w:r>
        <w:br/>
        <w:t xml:space="preserve">            records = load_records_from_csv(DATASET_FILE)</w:t>
      </w:r>
      <w:r>
        <w:br/>
        <w:t xml:space="preserve">            record_manager.load_records(records)</w:t>
      </w:r>
      <w:r>
        <w:br/>
        <w:t xml:space="preserve">            print(f"Reloaded {len(records)} records from dataset.")</w:t>
      </w:r>
      <w:r>
        <w:br/>
      </w:r>
      <w:r>
        <w:br/>
        <w:t xml:space="preserve">        elif choice == '2':</w:t>
      </w:r>
      <w:r>
        <w:br/>
        <w:t xml:space="preserve">            # Display all records</w:t>
      </w:r>
      <w:r>
        <w:br/>
        <w:t xml:space="preserve">            all_records = record_manager.get_all_records()</w:t>
      </w:r>
      <w:r>
        <w:br/>
        <w:t xml:space="preserve">            display_records(all_records)</w:t>
      </w:r>
      <w:r>
        <w:br/>
      </w:r>
      <w:r>
        <w:br/>
        <w:t xml:space="preserve">        elif choice == '3':</w:t>
      </w:r>
      <w:r>
        <w:br/>
        <w:t xml:space="preserve">            # Search by province</w:t>
      </w:r>
      <w:r>
        <w:br/>
        <w:t xml:space="preserve">            prov = input("Enter province to search: ").strip()</w:t>
      </w:r>
      <w:r>
        <w:br/>
        <w:t xml:space="preserve">            found = record_manager.find_records_by_province(prov)</w:t>
      </w:r>
      <w:r>
        <w:br/>
        <w:t xml:space="preserve">            print(f"Found {len(found)} record(s) for province '{prov}':")</w:t>
      </w:r>
      <w:r>
        <w:br/>
        <w:t xml:space="preserve">            display_records(found)</w:t>
      </w:r>
      <w:r>
        <w:br/>
      </w:r>
      <w:r>
        <w:br/>
        <w:t xml:space="preserve">        elif choice == '4':</w:t>
      </w:r>
      <w:r>
        <w:br/>
        <w:t xml:space="preserve">            # Save records to new CSV file</w:t>
      </w:r>
      <w:r>
        <w:br/>
        <w:t xml:space="preserve">            filename = generate_uuid_filename()</w:t>
      </w:r>
      <w:r>
        <w:br/>
        <w:t xml:space="preserve">            save_path = os.path.join(os.path.dirname(__file__), '..', filename)</w:t>
      </w:r>
      <w:r>
        <w:br/>
        <w:t xml:space="preserve">            save_records_to_csv(save_path, record_manager.get_all_records())</w:t>
      </w:r>
      <w:r>
        <w:br/>
      </w:r>
      <w:r>
        <w:br/>
        <w:t xml:space="preserve">        elif choice == '5':</w:t>
      </w:r>
      <w:r>
        <w:br/>
        <w:t xml:space="preserve">            # Add a new record</w:t>
      </w:r>
      <w:r>
        <w:br/>
        <w:t xml:space="preserve">            new_rec = input_record_data()</w:t>
      </w:r>
      <w:r>
        <w:br/>
        <w:t xml:space="preserve">            record_manager.add_record(new_rec)</w:t>
      </w:r>
      <w:r>
        <w:br/>
        <w:t xml:space="preserve">            print("Record added.")</w:t>
      </w:r>
      <w:r>
        <w:br/>
      </w:r>
      <w:r>
        <w:br/>
        <w:t xml:space="preserve">        elif choice == '6':</w:t>
      </w:r>
      <w:r>
        <w:br/>
        <w:t xml:space="preserve">            # Edit a record</w:t>
      </w:r>
      <w:r>
        <w:br/>
        <w:t xml:space="preserve">            idx_str = input("Enter index of record to edit: ").strip()</w:t>
      </w:r>
      <w:r>
        <w:br/>
        <w:t xml:space="preserve">            if idx_str.isdigit():</w:t>
      </w:r>
      <w:r>
        <w:br/>
      </w:r>
      <w:r>
        <w:lastRenderedPageBreak/>
        <w:t xml:space="preserve">                idx = int(idx_str)</w:t>
      </w:r>
      <w:r>
        <w:br/>
        <w:t xml:space="preserve">                if 0 &lt;= idx &lt; len(record_manager.get_all_records()):</w:t>
      </w:r>
      <w:r>
        <w:br/>
        <w:t xml:space="preserve">                    print("Enter new values for record:")</w:t>
      </w:r>
      <w:r>
        <w:br/>
        <w:t xml:space="preserve">                    new_rec = input_record_data()</w:t>
      </w:r>
      <w:r>
        <w:br/>
        <w:t xml:space="preserve">                    record_manager.edit_record(idx, new_rec)</w:t>
      </w:r>
      <w:r>
        <w:br/>
        <w:t xml:space="preserve">                    print("Record updated.")</w:t>
      </w:r>
      <w:r>
        <w:br/>
        <w:t xml:space="preserve">                else:</w:t>
      </w:r>
      <w:r>
        <w:br/>
        <w:t xml:space="preserve">                    print("Index out of range.")</w:t>
      </w:r>
      <w:r>
        <w:br/>
        <w:t xml:space="preserve">            else:</w:t>
      </w:r>
      <w:r>
        <w:br/>
        <w:t xml:space="preserve">                print("Invalid index.")</w:t>
      </w:r>
      <w:r>
        <w:br/>
      </w:r>
      <w:r>
        <w:br/>
        <w:t xml:space="preserve">        elif choice == '7':</w:t>
      </w:r>
      <w:r>
        <w:br/>
        <w:t xml:space="preserve">            # Delete a record</w:t>
      </w:r>
      <w:r>
        <w:br/>
        <w:t xml:space="preserve">            idx_str = input("Enter index of record to delete: ").strip()</w:t>
      </w:r>
      <w:r>
        <w:br/>
        <w:t xml:space="preserve">            if idx_str.isdigit():</w:t>
      </w:r>
      <w:r>
        <w:br/>
        <w:t xml:space="preserve">                idx = int(idx_str)</w:t>
      </w:r>
      <w:r>
        <w:br/>
        <w:t xml:space="preserve">                if record_manager.delete_record(idx):</w:t>
      </w:r>
      <w:r>
        <w:br/>
        <w:t xml:space="preserve">                    print("Record deleted.")</w:t>
      </w:r>
      <w:r>
        <w:br/>
        <w:t xml:space="preserve">                else:</w:t>
      </w:r>
      <w:r>
        <w:br/>
        <w:t xml:space="preserve">                    print("Index out of range.")</w:t>
      </w:r>
      <w:r>
        <w:br/>
        <w:t xml:space="preserve">            else:</w:t>
      </w:r>
      <w:r>
        <w:br/>
        <w:t xml:space="preserve">                print("Invalid index.")</w:t>
      </w:r>
      <w:r>
        <w:br/>
      </w:r>
      <w:r>
        <w:br/>
        <w:t xml:space="preserve">        elif choice == '8':</w:t>
      </w:r>
      <w:r>
        <w:br/>
        <w:t xml:space="preserve">            print("Exiting program.")</w:t>
      </w:r>
      <w:r>
        <w:br/>
        <w:t xml:space="preserve">            break</w:t>
      </w:r>
      <w:r>
        <w:br/>
      </w:r>
      <w:r>
        <w:br/>
        <w:t xml:space="preserve">        else:</w:t>
      </w:r>
      <w:r>
        <w:br/>
        <w:t xml:space="preserve">            print("Invalid choice. Please select 1-8.")</w:t>
      </w:r>
      <w:r>
        <w:br/>
      </w:r>
      <w:r>
        <w:br/>
        <w:t xml:space="preserve">        input("\nPress Enter to continue...")</w:t>
      </w:r>
      <w:r>
        <w:br/>
      </w:r>
      <w:r>
        <w:br/>
        <w:t>if __name__ == "__main__":</w:t>
      </w:r>
      <w:r>
        <w:br/>
        <w:t xml:space="preserve">    main()</w:t>
      </w:r>
    </w:p>
    <w:p w14:paraId="0A970537" w14:textId="77777777" w:rsidR="00066014" w:rsidRDefault="00000000">
      <w:pPr>
        <w:pStyle w:val="Heading2"/>
      </w:pPr>
      <w:r>
        <w:t>tests/test_record_manager.py</w:t>
      </w:r>
    </w:p>
    <w:p w14:paraId="5EAFB87D" w14:textId="77777777" w:rsidR="00066014" w:rsidRDefault="00000000">
      <w:pPr>
        <w:pStyle w:val="Code"/>
        <w:rPr>
          <w:rFonts w:eastAsia="宋体"/>
          <w:lang w:eastAsia="zh-CN"/>
        </w:rPr>
      </w:pPr>
      <w:r>
        <w:t>"""</w:t>
      </w:r>
      <w:r>
        <w:br/>
        <w:t>tests/test_record_manager.py</w:t>
      </w:r>
      <w:r>
        <w:br/>
        <w:t>Unit test for RecordManager class.</w:t>
      </w:r>
      <w:r>
        <w:br/>
      </w:r>
      <w:r>
        <w:br/>
        <w:t>Program by Jiaxiang Yuan</w:t>
      </w:r>
      <w:r>
        <w:br/>
        <w:t>"""</w:t>
      </w:r>
      <w:r>
        <w:br/>
      </w:r>
      <w:r>
        <w:br/>
        <w:t>import unittest</w:t>
      </w:r>
      <w:r>
        <w:br/>
        <w:t>from business.record_manager import RecordManager</w:t>
      </w:r>
      <w:r>
        <w:br/>
        <w:t>from model.record import Record</w:t>
      </w:r>
      <w:r>
        <w:br/>
      </w:r>
      <w:r>
        <w:br/>
        <w:t>class TestRecordManager(unittest.TestCase):</w:t>
      </w:r>
      <w:r>
        <w:br/>
      </w:r>
      <w:r>
        <w:br/>
        <w:t xml:space="preserve">    @classmethod</w:t>
      </w:r>
      <w:r>
        <w:br/>
        <w:t xml:space="preserve">    def setUpClass(cls):</w:t>
      </w:r>
      <w:r>
        <w:br/>
        <w:t xml:space="preserve">        print("Program by Jiaxiang Yuan")</w:t>
      </w:r>
      <w:r>
        <w:br/>
      </w:r>
      <w:r>
        <w:br/>
        <w:t xml:space="preserve">    def setUp(self):</w:t>
      </w:r>
      <w:r>
        <w:br/>
      </w:r>
      <w:r>
        <w:lastRenderedPageBreak/>
        <w:t xml:space="preserve">        self.manager = RecordManager()</w:t>
      </w:r>
      <w:r>
        <w:br/>
        <w:t xml:space="preserve">        self.record1 = Record("Milk", "Type1", "2020-01-01", "2020-01-31",</w:t>
      </w:r>
      <w:r>
        <w:br/>
        <w:t xml:space="preserve">                              "Station A", "ProvinceA", "10.5", "0.1", "5.0")</w:t>
      </w:r>
      <w:r>
        <w:br/>
        <w:t xml:space="preserve">        self.manager.add_record(self.record1)</w:t>
      </w:r>
      <w:r>
        <w:br/>
      </w:r>
      <w:r>
        <w:br/>
        <w:t xml:space="preserve">    def test_add_record(self):</w:t>
      </w:r>
      <w:r>
        <w:br/>
        <w:t xml:space="preserve">        new_record = Record("Milk", "Type2", "2020-02-01", "2020-02-28",</w:t>
      </w:r>
      <w:r>
        <w:br/>
        <w:t xml:space="preserve">                            "Station B", "ProvinceB", "12.0", "0.2", "6.0")</w:t>
      </w:r>
      <w:r>
        <w:br/>
        <w:t xml:space="preserve">        self.manager.add_record(new_record)</w:t>
      </w:r>
      <w:r>
        <w:br/>
        <w:t xml:space="preserve">        self.assertEqual(len(self.manager.get_all_records()), 2)</w:t>
      </w:r>
      <w:r>
        <w:br/>
        <w:t xml:space="preserve">        self.assertEqual(self.manager.get_all_records()[1].station_name, "Station B")</w:t>
      </w:r>
      <w:r>
        <w:br/>
      </w:r>
      <w:r>
        <w:br/>
        <w:t xml:space="preserve">    def test_edit_record(self):</w:t>
      </w:r>
      <w:r>
        <w:br/>
        <w:t xml:space="preserve">        updated_record = Record("Milk", "Type1-Updated", "2020-01-01", "2020-01-31",</w:t>
      </w:r>
      <w:r>
        <w:br/>
        <w:t xml:space="preserve">                                "Station A", "ProvinceA", "11.0", "0.1", "5.5")</w:t>
      </w:r>
      <w:r>
        <w:br/>
        <w:t xml:space="preserve">        result = self.manager.edit_record(0, updated_record)</w:t>
      </w:r>
      <w:r>
        <w:br/>
        <w:t xml:space="preserve">        self.assertTrue(result)</w:t>
      </w:r>
      <w:r>
        <w:br/>
        <w:t xml:space="preserve">        self.assertEqual(self.manager.get_all_records()[0].type_, "Type1-Updated")</w:t>
      </w:r>
      <w:r>
        <w:br/>
      </w:r>
      <w:r>
        <w:br/>
        <w:t xml:space="preserve">    def test_delete_record(self):</w:t>
      </w:r>
      <w:r>
        <w:br/>
        <w:t xml:space="preserve">        result = self.manager.delete_record(0)</w:t>
      </w:r>
      <w:r>
        <w:br/>
        <w:t xml:space="preserve">        self.assertTrue(result)</w:t>
      </w:r>
      <w:r>
        <w:br/>
        <w:t xml:space="preserve">        self.assertEqual(len(self.manager.get_all_records()), 0)</w:t>
      </w:r>
      <w:r>
        <w:br/>
      </w:r>
      <w:r>
        <w:br/>
        <w:t xml:space="preserve">    def test_find_records_by_province(self):</w:t>
      </w:r>
      <w:r>
        <w:br/>
        <w:t xml:space="preserve">        found = self.manager.find_records_by_province("ProvinceA")</w:t>
      </w:r>
      <w:r>
        <w:br/>
        <w:t xml:space="preserve">        self.assertEqual(len(found), 1)</w:t>
      </w:r>
      <w:r>
        <w:br/>
        <w:t xml:space="preserve">        found_none = self.manager.find_records_by_province("NonExistent")</w:t>
      </w:r>
      <w:r>
        <w:br/>
        <w:t xml:space="preserve">        self.assertEqual(len(found_none), 0)</w:t>
      </w:r>
      <w:r>
        <w:br/>
      </w:r>
      <w:r>
        <w:br/>
        <w:t>if __name__ == "__main__":</w:t>
      </w:r>
      <w:r>
        <w:br/>
        <w:t xml:space="preserve">    unittest.main()</w:t>
      </w:r>
    </w:p>
    <w:p w14:paraId="1E5D2935" w14:textId="77777777" w:rsidR="00400C8F" w:rsidRDefault="00400C8F">
      <w:pPr>
        <w:pStyle w:val="Code"/>
        <w:rPr>
          <w:rFonts w:eastAsia="宋体"/>
          <w:lang w:eastAsia="zh-CN"/>
        </w:rPr>
      </w:pPr>
    </w:p>
    <w:p w14:paraId="3B3BF0A3" w14:textId="3DBC39BE" w:rsidR="00400C8F" w:rsidRDefault="00400C8F">
      <w:pPr>
        <w:pStyle w:val="Code"/>
        <w:rPr>
          <w:rFonts w:asciiTheme="majorHAnsi" w:eastAsia="宋体" w:hAnsiTheme="majorHAnsi" w:cstheme="majorBidi"/>
          <w:b/>
          <w:bCs/>
          <w:color w:val="365F91" w:themeColor="accent1" w:themeShade="BF"/>
          <w:sz w:val="28"/>
          <w:szCs w:val="28"/>
          <w:lang w:eastAsia="zh-CN"/>
        </w:rPr>
      </w:pPr>
      <w:r w:rsidRPr="00400C8F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References</w:t>
      </w:r>
    </w:p>
    <w:p w14:paraId="6420EF8B" w14:textId="36810D01" w:rsidR="00400C8F" w:rsidRPr="00400C8F" w:rsidRDefault="00400C8F" w:rsidP="00400C8F">
      <w:pPr>
        <w:numPr>
          <w:ilvl w:val="0"/>
          <w:numId w:val="13"/>
        </w:numPr>
        <w:rPr>
          <w:lang w:val="en-CA"/>
        </w:rPr>
      </w:pPr>
      <w:r w:rsidRPr="00400C8F">
        <w:rPr>
          <w:lang w:val="en-CA"/>
        </w:rPr>
        <w:t xml:space="preserve"> [1] git-scm.com - Git Basics - Tagging</w:t>
      </w:r>
    </w:p>
    <w:p w14:paraId="5E928F58" w14:textId="5D9444FE" w:rsidR="00400C8F" w:rsidRPr="00400C8F" w:rsidRDefault="00400C8F" w:rsidP="00400C8F">
      <w:pPr>
        <w:numPr>
          <w:ilvl w:val="0"/>
          <w:numId w:val="13"/>
        </w:numPr>
        <w:rPr>
          <w:lang w:val="en-CA"/>
        </w:rPr>
      </w:pPr>
      <w:r w:rsidRPr="00400C8F">
        <w:rPr>
          <w:lang w:val="en-CA"/>
        </w:rPr>
        <w:t>[2] git-scm.com - Git Branching - Branches in a Nutshell</w:t>
      </w:r>
    </w:p>
    <w:p w14:paraId="379219BB" w14:textId="7248A519" w:rsidR="00400C8F" w:rsidRPr="00400C8F" w:rsidRDefault="00400C8F" w:rsidP="00400C8F">
      <w:pPr>
        <w:numPr>
          <w:ilvl w:val="0"/>
          <w:numId w:val="13"/>
        </w:numPr>
        <w:rPr>
          <w:lang w:val="en-CA"/>
        </w:rPr>
      </w:pPr>
      <w:r w:rsidRPr="00400C8F">
        <w:rPr>
          <w:lang w:val="en-CA"/>
        </w:rPr>
        <w:t>[3] medium.com - GUID vs UUID vs ULID: Understanding Unique Identifiers</w:t>
      </w:r>
    </w:p>
    <w:p w14:paraId="7AF1F0F3" w14:textId="5E6F8A44" w:rsidR="00400C8F" w:rsidRPr="00400C8F" w:rsidRDefault="00400C8F" w:rsidP="00400C8F">
      <w:pPr>
        <w:numPr>
          <w:ilvl w:val="0"/>
          <w:numId w:val="13"/>
        </w:numPr>
        <w:rPr>
          <w:lang w:val="en-CA"/>
        </w:rPr>
      </w:pPr>
      <w:r w:rsidRPr="00400C8F">
        <w:rPr>
          <w:lang w:val="en-CA"/>
        </w:rPr>
        <w:t>[4] uml-diagrams.org - UML Package Diagrams Overview</w:t>
      </w:r>
    </w:p>
    <w:p w14:paraId="6FA00A5D" w14:textId="77777777" w:rsidR="00400C8F" w:rsidRPr="00400C8F" w:rsidRDefault="00400C8F">
      <w:pPr>
        <w:pStyle w:val="Code"/>
        <w:rPr>
          <w:rFonts w:asciiTheme="majorHAnsi" w:eastAsia="宋体" w:hAnsiTheme="majorHAnsi" w:cstheme="majorBidi" w:hint="eastAsia"/>
          <w:b/>
          <w:bCs/>
          <w:color w:val="365F91" w:themeColor="accent1" w:themeShade="BF"/>
          <w:sz w:val="28"/>
          <w:szCs w:val="28"/>
          <w:lang w:val="en-CA" w:eastAsia="zh-CN"/>
        </w:rPr>
      </w:pPr>
    </w:p>
    <w:sectPr w:rsidR="00400C8F" w:rsidRPr="00400C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83AD0"/>
    <w:multiLevelType w:val="multilevel"/>
    <w:tmpl w:val="1E52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76D4B"/>
    <w:multiLevelType w:val="multilevel"/>
    <w:tmpl w:val="5A70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2539A"/>
    <w:multiLevelType w:val="multilevel"/>
    <w:tmpl w:val="0530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C56A20"/>
    <w:multiLevelType w:val="multilevel"/>
    <w:tmpl w:val="26D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314615">
    <w:abstractNumId w:val="8"/>
  </w:num>
  <w:num w:numId="2" w16cid:durableId="1644114090">
    <w:abstractNumId w:val="6"/>
  </w:num>
  <w:num w:numId="3" w16cid:durableId="1097095660">
    <w:abstractNumId w:val="5"/>
  </w:num>
  <w:num w:numId="4" w16cid:durableId="1959869658">
    <w:abstractNumId w:val="4"/>
  </w:num>
  <w:num w:numId="5" w16cid:durableId="194971071">
    <w:abstractNumId w:val="7"/>
  </w:num>
  <w:num w:numId="6" w16cid:durableId="230383874">
    <w:abstractNumId w:val="3"/>
  </w:num>
  <w:num w:numId="7" w16cid:durableId="596713533">
    <w:abstractNumId w:val="2"/>
  </w:num>
  <w:num w:numId="8" w16cid:durableId="1625186651">
    <w:abstractNumId w:val="1"/>
  </w:num>
  <w:num w:numId="9" w16cid:durableId="1920167001">
    <w:abstractNumId w:val="0"/>
  </w:num>
  <w:num w:numId="10" w16cid:durableId="1824423245">
    <w:abstractNumId w:val="11"/>
  </w:num>
  <w:num w:numId="11" w16cid:durableId="1258369540">
    <w:abstractNumId w:val="12"/>
  </w:num>
  <w:num w:numId="12" w16cid:durableId="960651031">
    <w:abstractNumId w:val="10"/>
  </w:num>
  <w:num w:numId="13" w16cid:durableId="18063849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014"/>
    <w:rsid w:val="0015074B"/>
    <w:rsid w:val="0029639D"/>
    <w:rsid w:val="00326F90"/>
    <w:rsid w:val="00400C8F"/>
    <w:rsid w:val="00657F2E"/>
    <w:rsid w:val="008D5F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9F3F24"/>
  <w14:defaultImageDpi w14:val="300"/>
  <w15:docId w15:val="{3B504621-0244-467B-B751-675F517D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7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3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48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8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2329</Words>
  <Characters>13278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嘉祥 袁</cp:lastModifiedBy>
  <cp:revision>2</cp:revision>
  <dcterms:created xsi:type="dcterms:W3CDTF">2025-06-16T03:02:00Z</dcterms:created>
  <dcterms:modified xsi:type="dcterms:W3CDTF">2025-06-16T03:02:00Z</dcterms:modified>
  <cp:category/>
</cp:coreProperties>
</file>